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Calibri" w:hAnsi="Calibri" w:eastAsia="Microsoft YaHei"/>
          <w:b/>
          <w:color w:val="192D46"/>
          <w:sz w:val="52"/>
        </w:rPr>
        <w:t>AI 小说拆解工作台</w:t>
      </w:r>
    </w:p>
    <w:p>
      <w:pPr>
        <w:spacing w:after="280"/>
      </w:pPr>
      <w:r>
        <w:rPr>
          <w:rFonts w:ascii="Calibri" w:hAnsi="Calibri" w:eastAsia="Microsoft YaHei"/>
          <w:b/>
          <w:color w:val="2E74B5"/>
          <w:sz w:val="30"/>
        </w:rPr>
        <w:t>统一产品与系统设计基线 V1.0</w:t>
      </w:r>
    </w:p>
    <w:tbl>
      <w:tblPr>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700"/>
        <w:gridCol w:w="6660"/>
      </w:tblGrid>
      <w:tr>
        <w:trPr/>
        <w:tc>
          <w:tcPr>
            <w:tcW w:type="dxa" w:w="2700"/>
            <w:shd w:fill="E8EEF5"/>
            <w:vAlign w:val="center"/>
            <w:tcMar>
              <w:top w:w="80" w:type="dxa"/>
              <w:start w:w="120" w:type="dxa"/>
              <w:bottom w:w="80" w:type="dxa"/>
              <w:end w:w="120" w:type="dxa"/>
            </w:tcMar>
          </w:tcPr>
          <w:p>
            <w:r>
              <w:rPr>
                <w:rFonts w:ascii="Calibri" w:hAnsi="Calibri" w:eastAsia="Microsoft YaHei"/>
                <w:b/>
                <w:sz w:val="19"/>
              </w:rPr>
              <w:t>版本</w:t>
            </w:r>
          </w:p>
        </w:tc>
        <w:tc>
          <w:tcPr>
            <w:tcW w:type="dxa" w:w="6660"/>
            <w:vAlign w:val="center"/>
            <w:tcMar>
              <w:top w:w="80" w:type="dxa"/>
              <w:start w:w="120" w:type="dxa"/>
              <w:bottom w:w="80" w:type="dxa"/>
              <w:end w:w="120" w:type="dxa"/>
            </w:tcMar>
          </w:tcPr>
          <w:p>
            <w:r>
              <w:rPr>
                <w:rFonts w:ascii="Calibri" w:hAnsi="Calibri" w:eastAsia="Microsoft YaHei"/>
                <w:sz w:val="19"/>
              </w:rPr>
              <w:t>V1.0</w:t>
            </w:r>
          </w:p>
        </w:tc>
      </w:tr>
      <w:tr>
        <w:trPr/>
        <w:tc>
          <w:tcPr>
            <w:tcW w:type="dxa" w:w="2700"/>
            <w:shd w:fill="E8EEF5"/>
            <w:vAlign w:val="center"/>
            <w:tcMar>
              <w:top w:w="80" w:type="dxa"/>
              <w:start w:w="120" w:type="dxa"/>
              <w:bottom w:w="80" w:type="dxa"/>
              <w:end w:w="120" w:type="dxa"/>
            </w:tcMar>
          </w:tcPr>
          <w:p>
            <w:r>
              <w:rPr>
                <w:rFonts w:ascii="Calibri" w:hAnsi="Calibri" w:eastAsia="Microsoft YaHei"/>
                <w:b/>
                <w:sz w:val="19"/>
              </w:rPr>
              <w:t>更新时间</w:t>
            </w:r>
          </w:p>
        </w:tc>
        <w:tc>
          <w:tcPr>
            <w:tcW w:type="dxa" w:w="6660"/>
            <w:vAlign w:val="center"/>
            <w:tcMar>
              <w:top w:w="80" w:type="dxa"/>
              <w:start w:w="120" w:type="dxa"/>
              <w:bottom w:w="80" w:type="dxa"/>
              <w:end w:w="120" w:type="dxa"/>
            </w:tcMar>
          </w:tcPr>
          <w:p>
            <w:r>
              <w:rPr>
                <w:rFonts w:ascii="Calibri" w:hAnsi="Calibri" w:eastAsia="Microsoft YaHei"/>
                <w:sz w:val="19"/>
              </w:rPr>
              <w:t>2026-07-29</w:t>
            </w:r>
          </w:p>
        </w:tc>
      </w:tr>
      <w:tr>
        <w:trPr/>
        <w:tc>
          <w:tcPr>
            <w:tcW w:type="dxa" w:w="2700"/>
            <w:shd w:fill="E8EEF5"/>
            <w:vAlign w:val="center"/>
            <w:tcMar>
              <w:top w:w="80" w:type="dxa"/>
              <w:start w:w="120" w:type="dxa"/>
              <w:bottom w:w="80" w:type="dxa"/>
              <w:end w:w="120" w:type="dxa"/>
            </w:tcMar>
          </w:tcPr>
          <w:p>
            <w:r>
              <w:rPr>
                <w:rFonts w:ascii="Calibri" w:hAnsi="Calibri" w:eastAsia="Microsoft YaHei"/>
                <w:b/>
                <w:sz w:val="19"/>
              </w:rPr>
              <w:t>文档性质</w:t>
            </w:r>
          </w:p>
        </w:tc>
        <w:tc>
          <w:tcPr>
            <w:tcW w:type="dxa" w:w="6660"/>
            <w:vAlign w:val="center"/>
            <w:tcMar>
              <w:top w:w="80" w:type="dxa"/>
              <w:start w:w="120" w:type="dxa"/>
              <w:bottom w:w="80" w:type="dxa"/>
              <w:end w:w="120" w:type="dxa"/>
            </w:tcMar>
          </w:tcPr>
          <w:p>
            <w:r>
              <w:rPr>
                <w:rFonts w:ascii="Calibri" w:hAnsi="Calibri" w:eastAsia="Microsoft YaHei"/>
                <w:sz w:val="19"/>
              </w:rPr>
              <w:t>当前唯一产品与系统判断入口</w:t>
            </w:r>
          </w:p>
        </w:tc>
      </w:tr>
      <w:tr>
        <w:trPr/>
        <w:tc>
          <w:tcPr>
            <w:tcW w:type="dxa" w:w="2700"/>
            <w:shd w:fill="E8EEF5"/>
            <w:vAlign w:val="center"/>
            <w:tcMar>
              <w:top w:w="80" w:type="dxa"/>
              <w:start w:w="120" w:type="dxa"/>
              <w:bottom w:w="80" w:type="dxa"/>
              <w:end w:w="120" w:type="dxa"/>
            </w:tcMar>
          </w:tcPr>
          <w:p>
            <w:r>
              <w:rPr>
                <w:rFonts w:ascii="Calibri" w:hAnsi="Calibri" w:eastAsia="Microsoft YaHei"/>
                <w:b/>
                <w:sz w:val="19"/>
              </w:rPr>
              <w:t>主要读者</w:t>
            </w:r>
          </w:p>
        </w:tc>
        <w:tc>
          <w:tcPr>
            <w:tcW w:type="dxa" w:w="6660"/>
            <w:vAlign w:val="center"/>
            <w:tcMar>
              <w:top w:w="80" w:type="dxa"/>
              <w:start w:w="120" w:type="dxa"/>
              <w:bottom w:w="80" w:type="dxa"/>
              <w:end w:w="120" w:type="dxa"/>
            </w:tcMar>
          </w:tcPr>
          <w:p>
            <w:r>
              <w:rPr>
                <w:rFonts w:ascii="Calibri" w:hAnsi="Calibri" w:eastAsia="Microsoft YaHei"/>
                <w:sz w:val="19"/>
              </w:rPr>
              <w:t>产品设计者、开发者、后续接手的 AI</w:t>
            </w:r>
          </w:p>
        </w:tc>
      </w:tr>
      <w:tr>
        <w:trPr/>
        <w:tc>
          <w:tcPr>
            <w:tcW w:type="dxa" w:w="2700"/>
            <w:shd w:fill="E8EEF5"/>
            <w:vAlign w:val="center"/>
            <w:tcMar>
              <w:top w:w="80" w:type="dxa"/>
              <w:start w:w="120" w:type="dxa"/>
              <w:bottom w:w="80" w:type="dxa"/>
              <w:end w:w="120" w:type="dxa"/>
            </w:tcMar>
          </w:tcPr>
          <w:p>
            <w:r>
              <w:rPr>
                <w:rFonts w:ascii="Calibri" w:hAnsi="Calibri" w:eastAsia="Microsoft YaHei"/>
                <w:b/>
                <w:sz w:val="19"/>
              </w:rPr>
              <w:t>内容源</w:t>
            </w:r>
          </w:p>
        </w:tc>
        <w:tc>
          <w:tcPr>
            <w:tcW w:type="dxa" w:w="6660"/>
            <w:vAlign w:val="center"/>
            <w:tcMar>
              <w:top w:w="80" w:type="dxa"/>
              <w:start w:w="120" w:type="dxa"/>
              <w:bottom w:w="80" w:type="dxa"/>
              <w:end w:w="120" w:type="dxa"/>
            </w:tcMar>
          </w:tcPr>
          <w:p>
            <w:r>
              <w:rPr>
                <w:rFonts w:ascii="Calibri" w:hAnsi="Calibri" w:eastAsia="Microsoft YaHei"/>
                <w:sz w:val="19"/>
              </w:rPr>
              <w:t>代码仓库 docs/CURRENT_BASELINE.md</w:t>
            </w:r>
          </w:p>
        </w:tc>
      </w:tr>
    </w:tbl>
    <w:p>
      <w:pPr>
        <w:spacing w:after="40"/>
      </w:pPr>
    </w:p>
    <w:p>
      <w:pPr>
        <w:pStyle w:val="Heading1"/>
      </w:pPr>
      <w:r>
        <w:t>0. 接手项目时必须先执行的决策程序</w:t>
      </w:r>
    </w:p>
    <w:p>
      <w:pPr>
        <w:spacing w:after="120" w:line="300" w:lineRule="auto"/>
      </w:pPr>
      <w:r>
        <w:rPr>
          <w:rFonts w:ascii="Calibri" w:hAnsi="Calibri" w:eastAsia="Microsoft YaHei"/>
          <w:sz w:val="22"/>
        </w:rPr>
        <w:t>本节高于文档后部的历史进度记录、旧“下一步”和实现便利。每次设计、规划下一步或判断完成度时，先执行本节；不能只搜索到一个功能名或一条旧进度就开始实施。</w:t>
      </w:r>
    </w:p>
    <w:p>
      <w:pPr>
        <w:pStyle w:val="Heading2"/>
      </w:pPr>
      <w:r>
        <w:t>0.1 权威关系和决策优先级（上下文压缩后仍必须保留）</w:t>
      </w:r>
    </w:p>
    <w:p>
      <w:pPr>
        <w:spacing w:after="120" w:line="300" w:lineRule="auto"/>
      </w:pPr>
      <w:r>
        <w:rPr>
          <w:rFonts w:ascii="Calibri" w:hAnsi="Calibri" w:eastAsia="Microsoft YaHei"/>
          <w:sz w:val="22"/>
        </w:rPr>
        <w:t>**永久记忆锚点**：用户拥有最高决策权，负责确定项目目标、大方向、使用方式、边界、预期效果、明确纠偏和最终验收；Fable 是本项目的总设计师，在不违背用户决定的前提下负责已经形成的具体策略和设计路线；Codex 和后续接手的 AI 是执行者，负责忠实落地、验证和同步，只有 Fable 确实没有设计完整的地方才可沿其思想补充。三者不是可以任意折中的平行意见来源。</w:t>
      </w:r>
    </w:p>
    <w:p>
      <w:pPr>
        <w:spacing w:after="80" w:line="300" w:lineRule="auto"/>
        <w:numPr>
          <w:ilvl w:val="0"/>
          <w:numId w:val="71"/>
        </w:numPr>
      </w:pPr>
      <w:r>
        <w:rPr>
          <w:rFonts w:ascii="Calibri" w:hAnsi="Calibri" w:eastAsia="Microsoft YaHei"/>
          <w:sz w:val="22"/>
        </w:rPr>
        <w:t xml:space="preserve">**用户决定方向并拥有最终裁决权**：用户后来明确纠正的目标、边界和使用方式，覆盖 Fable 和其他 AI 的旧表述，也覆盖已经实现但建立在错误前提上的功能。用户通常可以用概括性指令、口语举例或示例数字说明想要的能力和效果；除非用户明确把某项实现细节定为新决定，不得把这些大方向或例子机械解释成对 Fable 既定详细设计的替代。例如 </w:t>
      </w:r>
      <w:r>
        <w:rPr>
          <w:rFonts w:ascii="Consolas" w:hAnsi="Consolas" w:eastAsia="Microsoft YaHei"/>
          <w:color w:val="2D3741"/>
          <w:sz w:val="19"/>
        </w:rPr>
        <w:t>50</w:t>
      </w:r>
      <w:r>
        <w:rPr>
          <w:rFonts w:ascii="Calibri" w:hAnsi="Calibri" w:eastAsia="Microsoft YaHei"/>
          <w:sz w:val="22"/>
        </w:rPr>
        <w:t>、</w:t>
      </w:r>
      <w:r>
        <w:rPr>
          <w:rFonts w:ascii="Consolas" w:hAnsi="Consolas" w:eastAsia="Microsoft YaHei"/>
          <w:color w:val="2D3741"/>
          <w:sz w:val="19"/>
        </w:rPr>
        <w:t>200</w:t>
      </w:r>
      <w:r>
        <w:rPr>
          <w:rFonts w:ascii="Calibri" w:hAnsi="Calibri" w:eastAsia="Microsoft YaHei"/>
          <w:sz w:val="22"/>
        </w:rPr>
        <w:t>、</w:t>
      </w:r>
      <w:r>
        <w:rPr>
          <w:rFonts w:ascii="Consolas" w:hAnsi="Consolas" w:eastAsia="Microsoft YaHei"/>
          <w:color w:val="2D3741"/>
          <w:sz w:val="19"/>
        </w:rPr>
        <w:t>1000</w:t>
      </w:r>
      <w:r>
        <w:rPr>
          <w:rFonts w:ascii="Calibri" w:hAnsi="Calibri" w:eastAsia="Microsoft YaHei"/>
          <w:sz w:val="22"/>
        </w:rPr>
        <w:t xml:space="preserve"> 表示章节数是任意合理变量，不表示产品只能支持三个固定档位。</w:t>
      </w:r>
    </w:p>
    <w:p>
      <w:pPr>
        <w:spacing w:after="80" w:line="300" w:lineRule="auto"/>
        <w:numPr>
          <w:ilvl w:val="0"/>
          <w:numId w:val="71"/>
        </w:numPr>
      </w:pPr>
      <w:r>
        <w:rPr>
          <w:rFonts w:ascii="Calibri" w:hAnsi="Calibri" w:eastAsia="Microsoft YaHei"/>
          <w:sz w:val="22"/>
        </w:rPr>
        <w:t>**Fable 的已定详细路线必须继承**：在没有与用户当前决定发生真实冲突的部分，Fable 已核实的产品路线、问题框架、具体产出、证据标准、范围边界、补全方法和执行顺序，是后续设计与实现的默认约束。执行者不能因为个人偏好、实现方便、当前代码已经不同或认为另一方案更“先进”，就重新设计、优化掉或静默绕开。</w:t>
      </w:r>
    </w:p>
    <w:p>
      <w:pPr>
        <w:spacing w:after="80" w:line="300" w:lineRule="auto"/>
        <w:numPr>
          <w:ilvl w:val="0"/>
          <w:numId w:val="71"/>
        </w:numPr>
      </w:pPr>
      <w:r>
        <w:rPr>
          <w:rFonts w:ascii="Calibri" w:hAnsi="Calibri" w:eastAsia="Microsoft YaHei"/>
          <w:sz w:val="22"/>
        </w:rPr>
        <w:t>**Codex 和后续 AI 只在真实留白处补充**：宣布“Fable 没说清”以前，必须先回查第 0.3 节原始对话、路线底稿和当前已迁移决定，区分已定决定、试探性建议、用户已否决内容、未决问题和后续补充。只有证据确认存在空白时，才能结合用户目标、Fable 已定原则和项目约束提出最小充分补充；补充必须标明“后续补充”或“后续推导”，不能伪称为 Fable 决定或用户已确认。</w:t>
      </w:r>
    </w:p>
    <w:p>
      <w:pPr>
        <w:spacing w:after="80" w:line="300" w:lineRule="auto"/>
        <w:numPr>
          <w:ilvl w:val="0"/>
          <w:numId w:val="71"/>
        </w:numPr>
      </w:pPr>
      <w:r>
        <w:rPr>
          <w:rFonts w:ascii="Calibri" w:hAnsi="Calibri" w:eastAsia="Microsoft YaHei"/>
          <w:sz w:val="22"/>
        </w:rPr>
        <w:t>**文档、代码和测试都是载体或实现证据，不是更高权威**：本文件负责承载当前有效路线，代码和测试负责证明实现事实；它们已存在、接口能跑或自动测试通过，不得反过来改变前三项，也不等于内容质量、真实可用性或用户验收通过。发现载体与有效路线冲突时，应修正载体，而不是拿现状覆盖路线。</w:t>
      </w:r>
    </w:p>
    <w:p>
      <w:pPr>
        <w:spacing w:after="120" w:line="300" w:lineRule="auto"/>
      </w:pPr>
      <w:r>
        <w:rPr>
          <w:rFonts w:ascii="Calibri" w:hAnsi="Calibri" w:eastAsia="Microsoft YaHei"/>
          <w:sz w:val="22"/>
        </w:rPr>
        <w:t>用户的新指令只覆盖与其真实冲突的部分，Fable 其余仍有效设计继续执行；不能把一次局部纠偏扩大成整条路线重置。若证据表明 Fable 的既定方案在现实条件下不可行，执行者必须先说明看到的证据、影响和需要用户裁决的冲突，不得静默换路线。</w:t>
      </w:r>
    </w:p>
    <w:p>
      <w:pPr>
        <w:spacing w:after="120" w:line="300" w:lineRule="auto"/>
      </w:pPr>
      <w:r>
        <w:rPr>
          <w:rFonts w:ascii="Calibri" w:hAnsi="Calibri" w:eastAsia="Microsoft YaHei"/>
          <w:sz w:val="22"/>
        </w:rPr>
        <w:t>任何新会话、上下文压缩、上下文丢失或新 AI 接手后，必须先读本节、0.2 的有效决定和 0.3 的证据入口，再读当前实现和下一步。压缩摘要、上一个执行者的口头结论、现有代码、测试或旧进度都不能替代这项重新对齐。</w:t>
      </w:r>
    </w:p>
    <w:p>
      <w:pPr>
        <w:spacing w:after="120" w:line="300" w:lineRule="auto"/>
      </w:pPr>
      <w:r>
        <w:rPr>
          <w:rFonts w:ascii="Calibri" w:hAnsi="Calibri" w:eastAsia="Microsoft YaHei"/>
          <w:sz w:val="22"/>
        </w:rPr>
        <w:t>发生冲突时必须写明“冲突的两项是什么、按哪一级裁决、清理了哪些文档/代码/测试/界面/计划”。没有原始对话、用户纠偏记录或当前基线依据时，不得使用“Fable 要求”“用户已确认”这类表述。</w:t>
      </w:r>
    </w:p>
    <w:p>
      <w:pPr>
        <w:pStyle w:val="Heading2"/>
      </w:pPr>
      <w:r>
        <w:t>0.2 已核实的 Fable 路线和用户纠偏</w:t>
      </w:r>
    </w:p>
    <w:tbl>
      <w:tblPr>
        <w:tblStyle w:val="TableGrid"/>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100"/>
        <w:gridCol w:w="3300"/>
        <w:gridCol w:w="3960"/>
      </w:tblGrid>
      <w:tr>
        <w:trPr/>
        <w:tc>
          <w:tcPr>
            <w:tcW w:type="dxa" w:w="210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类型</w:t>
            </w:r>
          </w:p>
        </w:tc>
        <w:tc>
          <w:tcPr>
            <w:tcW w:type="dxa" w:w="330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当前有效决定</w:t>
            </w:r>
          </w:p>
        </w:tc>
        <w:tc>
          <w:tcPr>
            <w:tcW w:type="dxa" w:w="396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执行含义</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Fable 已决定</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拆书器是服务用户创作的“创作方法论学习引擎”，人物、事件、事实等只是原料</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默认出口按创作者问题组织，不能让用户在资料库里自己找重点</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Fable 已决定</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用户自己也不知道完整需求，只能看到不合适之处再判断</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AI 主动从网文作者、写书步骤、AI 写作管线和读者市场视角提出候选，保留“用户原话 / 合理引申 / 专业补充”来源，用户负责判断是否有用、可信</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Fable 已决定</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原料准确是第一关，方法论洞见是价值上限</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先建立可核验原料，再回答北极星问题；不能把“已有深层结果”当成“专项原料已经齐备”</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Fable 已决定</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核心答案可定位、可计数、可抽查并附原文；模型提议，程序决定</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模型不能直接写权威事实；程序校验身份、范围、计数、证据和依赖，用户可回查</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Fable 已决定</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质量上限优先，Token（令牌）、耗时、失败和恢复必须真实记录</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不能为了整齐数字提前限制质量，也不能用内部测试冒充真实模型质量</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Fable 已决定</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北极星完整框架供系统评审，用户只接触精简入口和当下需要的结果</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66 问不是用户填表任务；页面按写书顺序逐步呈现，核心 42 问是当前系统合同</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Fable 已决定</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4.9 回答全书章末钩的类型配比与强弱节律，4.10 另管重要悬念的埋设、兑现和存量</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4.9 不得要求每个章末钩都全书寻找回应；前三章兑现距离属于 3.4，全书重要悬念生命周期属于 4.10</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Fable 已决定</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单书观察和跨书规律严格分开，外部数据因果不得伪造</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单书只能给观察、作者决策推断和待验证候选；跨书或平台效果结论必须满足样本和外部数据条件</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用户已纠偏</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程序只硬校验可客观核对的事实，不替用户裁决文学判断</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人物、章节、事件、证据、引文、数量、范围、顺序、覆盖、条件/猜测冒充事实和无数据外部因果继续硬校验；欲望是否“够深”、动机或底线是否命中特定关键词、钩子相邻类型和轻/中强度分歧、正常的“人物好奇”“文本告知读者”表述不再使整份结果失败。目标是客观事实可靠、主观解释可回查，由用户保留最终判断</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用户已纠偏</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不需要价格、币种、金额、单价、费用估算或费用汇总</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产品只保留 Token、调用、重试、耗时、失败和缓存数据；金额功能不得复活</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用户已纠偏</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拆书结果供用户参考学习，不直接交给写作 Agent（智能体）</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只有用户自己新书的已确认开书包，经过目标写作 Agent 的真实合同转换后，才能成为写作输入</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用户已纠偏</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不是所有拆书产出都必须有 Agent 消费点</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产出只需证明回答哪条创作问题、证据是否成立、对用户有何学习价值</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用户已纠偏</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拆书结果不自动生成用户新书的最小开书包</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用户选择参考方法后，另在新书共创流程中与 AI 逐步形成自己的内容</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Fable 未完整设计</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数百至上千章网文的 4.9 全量分窗、快速抽样和具体窗口阈值</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后续补充采用“正式模式连续分窗全量分类、快速模式分阶段连续块抽样且明确为估算”；具体窗口按模型与任务实测，不把固定 50 章冻结为最终规则</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Fable 未完整设计、用户已补充</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不同模型、不同任务的有效 Token（令牌）输入上限和页面像素级排版</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所有已配置模型和核心 42 问的单次学习答案请求统一采用 15 万 Token 默认软上限，不再为每个“模型 × 问题”分别测上限。它是可收紧的天花板，不是目标输入量、最低输入量或质量保证；模型可靠上下文更小时自动扣除输出预留后收紧，局部抽取和专项证据窗口可主动更小，超长证据按连续窗口拆分且每次仍受该上限约束。2.1 已以 73,297 输入 Token、3,485 输出 Token 完成精简合同实跑；3.4 已验证多窗口与找到首次回应后提前停止。学习页一次只读一问，完整账本默认收起进入证据层</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Fable 未完整设计</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“最小开书包”和更完整开书包的包含关系、跨网页 AI 的共创载体、最终文件数和全部字段</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当前十步、五份文档及字段合同只是沿 Fable 方法形成并通过内部模拟的首版候选，尚未经过用户真实共创验收，不得冻结成永恒规则</w:t>
            </w:r>
          </w:p>
        </w:tc>
      </w:tr>
    </w:tbl>
    <w:p>
      <w:pPr>
        <w:spacing w:after="40"/>
      </w:pPr>
    </w:p>
    <w:p>
      <w:pPr>
        <w:pStyle w:val="Heading2"/>
      </w:pPr>
      <w:r>
        <w:t>0.3 原始证据入口</w:t>
      </w:r>
    </w:p>
    <w:p>
      <w:pPr>
        <w:spacing w:after="80" w:line="300" w:lineRule="auto"/>
        <w:numPr>
          <w:ilvl w:val="0"/>
          <w:numId w:val="70"/>
        </w:numPr>
      </w:pPr>
      <w:r>
        <w:rPr>
          <w:rFonts w:ascii="Calibri" w:hAnsi="Calibri" w:eastAsia="Microsoft YaHei"/>
          <w:sz w:val="22"/>
        </w:rPr>
        <w:t>原始对话导航：</w:t>
      </w:r>
      <w:r>
        <w:rPr>
          <w:rFonts w:ascii="Consolas" w:hAnsi="Consolas" w:eastAsia="Microsoft YaHei"/>
          <w:color w:val="2D3741"/>
          <w:sz w:val="19"/>
        </w:rPr>
        <w:t>D:\Document\Downloads\AI拆书器研究\Claude对话索引-AI拆书器研究.md</w:t>
      </w:r>
      <w:r>
        <w:rPr>
          <w:rFonts w:ascii="Calibri" w:hAnsi="Calibri" w:eastAsia="Microsoft YaHei"/>
          <w:sz w:val="22"/>
        </w:rPr>
        <w:t>。</w:t>
      </w:r>
    </w:p>
    <w:p>
      <w:pPr>
        <w:spacing w:after="80" w:line="300" w:lineRule="auto"/>
        <w:numPr>
          <w:ilvl w:val="0"/>
          <w:numId w:val="70"/>
        </w:numPr>
      </w:pPr>
      <w:r>
        <w:rPr>
          <w:rFonts w:ascii="Calibri" w:hAnsi="Calibri" w:eastAsia="Microsoft YaHei"/>
          <w:sz w:val="22"/>
        </w:rPr>
        <w:t>产品目的、“找不到重点”和“原料不是成品”：</w:t>
      </w:r>
      <w:r>
        <w:rPr>
          <w:rFonts w:ascii="Consolas" w:hAnsi="Consolas" w:eastAsia="Microsoft YaHei"/>
          <w:color w:val="2D3741"/>
          <w:sz w:val="19"/>
        </w:rPr>
        <w:t>0afa1442-96b9-4c65-b6e1-bf36b646930f.jsonl</w:t>
      </w:r>
      <w:r>
        <w:rPr>
          <w:rFonts w:ascii="Calibri" w:hAnsi="Calibri" w:eastAsia="Microsoft YaHei"/>
          <w:sz w:val="22"/>
        </w:rPr>
        <w:t xml:space="preserve"> 第 192、280、293、296、326 行附近。</w:t>
      </w:r>
    </w:p>
    <w:p>
      <w:pPr>
        <w:spacing w:after="80" w:line="300" w:lineRule="auto"/>
        <w:numPr>
          <w:ilvl w:val="0"/>
          <w:numId w:val="70"/>
        </w:numPr>
      </w:pPr>
      <w:r>
        <w:rPr>
          <w:rFonts w:ascii="Calibri" w:hAnsi="Calibri" w:eastAsia="Microsoft YaHei"/>
          <w:sz w:val="22"/>
        </w:rPr>
        <w:t>按专业视角主动补全、保真核查和按写书步骤重组：</w:t>
      </w:r>
      <w:r>
        <w:rPr>
          <w:rFonts w:ascii="Consolas" w:hAnsi="Consolas" w:eastAsia="Microsoft YaHei"/>
          <w:color w:val="2D3741"/>
          <w:sz w:val="19"/>
        </w:rPr>
        <w:t>9aa1adea-37ca-4f39-88ea-31ceb451405b.jsonl</w:t>
      </w:r>
      <w:r>
        <w:rPr>
          <w:rFonts w:ascii="Calibri" w:hAnsi="Calibri" w:eastAsia="Microsoft YaHei"/>
          <w:sz w:val="22"/>
        </w:rPr>
        <w:t xml:space="preserve"> 第 152、186、289 行附近。</w:t>
      </w:r>
    </w:p>
    <w:p>
      <w:pPr>
        <w:spacing w:after="80" w:line="300" w:lineRule="auto"/>
        <w:numPr>
          <w:ilvl w:val="0"/>
          <w:numId w:val="70"/>
        </w:numPr>
      </w:pPr>
      <w:r>
        <w:rPr>
          <w:rFonts w:ascii="Calibri" w:hAnsi="Calibri" w:eastAsia="Microsoft YaHei"/>
          <w:sz w:val="22"/>
        </w:rPr>
        <w:t>完整问题合同不是用户作业、用户使用精简入口：</w:t>
      </w:r>
      <w:r>
        <w:rPr>
          <w:rFonts w:ascii="Consolas" w:hAnsi="Consolas" w:eastAsia="Microsoft YaHei"/>
          <w:color w:val="2D3741"/>
          <w:sz w:val="19"/>
        </w:rPr>
        <w:t>76e04dc9-ab69-4f15-a285-98455781a9d5.jsonl</w:t>
      </w:r>
      <w:r>
        <w:rPr>
          <w:rFonts w:ascii="Calibri" w:hAnsi="Calibri" w:eastAsia="Microsoft YaHei"/>
          <w:sz w:val="22"/>
        </w:rPr>
        <w:t xml:space="preserve"> 第 82 行附近。</w:t>
      </w:r>
    </w:p>
    <w:p>
      <w:pPr>
        <w:spacing w:after="80" w:line="300" w:lineRule="auto"/>
        <w:numPr>
          <w:ilvl w:val="0"/>
          <w:numId w:val="70"/>
        </w:numPr>
      </w:pPr>
      <w:r>
        <w:rPr>
          <w:rFonts w:ascii="Calibri" w:hAnsi="Calibri" w:eastAsia="Microsoft YaHei"/>
          <w:sz w:val="22"/>
        </w:rPr>
        <w:t>66 问的详细问法、产出、计数、证据和外部数据边界：</w:t>
      </w:r>
      <w:r>
        <w:rPr>
          <w:rFonts w:ascii="Consolas" w:hAnsi="Consolas" w:eastAsia="Microsoft YaHei"/>
          <w:color w:val="2D3741"/>
          <w:sz w:val="19"/>
        </w:rPr>
        <w:t>D:\Document\Downloads\AI拆书器研究\process\fable_route_evidence_2026-07-27\北极星66问_Fable路线研究底稿.md</w:t>
      </w:r>
      <w:r>
        <w:rPr>
          <w:rFonts w:ascii="Calibri" w:hAnsi="Calibri" w:eastAsia="Microsoft YaHei"/>
          <w:sz w:val="22"/>
        </w:rPr>
        <w:t>。该文件是原始研究证据，不是当前设计入口；其 Agent 直连和最小开书包旧表述已被用户纠偏覆盖。</w:t>
      </w:r>
    </w:p>
    <w:p>
      <w:pPr>
        <w:pStyle w:val="Heading2"/>
      </w:pPr>
      <w:r>
        <w:t>0.4 规划“下一步”前的强制检查</w:t>
      </w:r>
    </w:p>
    <w:p>
      <w:pPr>
        <w:spacing w:after="80" w:line="300" w:lineRule="auto"/>
        <w:numPr>
          <w:ilvl w:val="0"/>
          <w:numId w:val="71"/>
        </w:numPr>
      </w:pPr>
      <w:r>
        <w:rPr>
          <w:rFonts w:ascii="Calibri" w:hAnsi="Calibri" w:eastAsia="Microsoft YaHei"/>
          <w:sz w:val="22"/>
        </w:rPr>
        <w:t>先读本节，再读第 21 章当前实现审计和第 22 章最新开发顺序；同一能力有多条历史记录时，只采用日期最新且未被降级或撤回的一条。</w:t>
      </w:r>
    </w:p>
    <w:p>
      <w:pPr>
        <w:spacing w:after="80" w:line="300" w:lineRule="auto"/>
        <w:numPr>
          <w:ilvl w:val="0"/>
          <w:numId w:val="71"/>
        </w:numPr>
      </w:pPr>
      <w:r>
        <w:rPr>
          <w:rFonts w:ascii="Calibri" w:hAnsi="Calibri" w:eastAsia="Microsoft YaHei"/>
          <w:sz w:val="22"/>
        </w:rPr>
        <w:t>找到目标北极星问题的完整合同：具体产出、计数口径、证据要求、覆盖/样本范围和外部数据政策。缺任一项时先补合同，不进入报告生成。</w:t>
      </w:r>
    </w:p>
    <w:p>
      <w:pPr>
        <w:spacing w:after="80" w:line="300" w:lineRule="auto"/>
        <w:numPr>
          <w:ilvl w:val="0"/>
          <w:numId w:val="71"/>
        </w:numPr>
      </w:pPr>
      <w:r>
        <w:rPr>
          <w:rFonts w:ascii="Calibri" w:hAnsi="Calibri" w:eastAsia="Microsoft YaHei"/>
          <w:sz w:val="22"/>
        </w:rPr>
        <w:t>检查真实数据库、制品和固定审计脚本，不用“人物分析有结果”“页面能显示”“任务能运行”代替逐问原料就绪。</w:t>
      </w:r>
    </w:p>
    <w:p>
      <w:pPr>
        <w:spacing w:after="80" w:line="300" w:lineRule="auto"/>
        <w:numPr>
          <w:ilvl w:val="0"/>
          <w:numId w:val="71"/>
        </w:numPr>
      </w:pPr>
      <w:r>
        <w:rPr>
          <w:rFonts w:ascii="Calibri" w:hAnsi="Calibri" w:eastAsia="Microsoft YaHei"/>
          <w:sz w:val="22"/>
        </w:rPr>
        <w:t>先把 42 问按共享原料和依赖关系归并成能力包，再按真实写书顺序、用户价值和依赖关系推进；不得把 42 问机械拆成 42 个串行分析器，也不得让无 Fable 依据的临时批次决定顺序。</w:t>
      </w:r>
    </w:p>
    <w:p>
      <w:pPr>
        <w:spacing w:after="80" w:line="300" w:lineRule="auto"/>
        <w:numPr>
          <w:ilvl w:val="0"/>
          <w:numId w:val="71"/>
        </w:numPr>
      </w:pPr>
      <w:r>
        <w:rPr>
          <w:rFonts w:ascii="Calibri" w:hAnsi="Calibri" w:eastAsia="Microsoft YaHei"/>
          <w:sz w:val="22"/>
        </w:rPr>
        <w:t>数据闸门按问题独立判断。原料完整的问题可生成完整答案，原料只覆盖部分合同的问题可生成带明确缺口的部分答案；不得因为无关问题未就绪而阻止已有问题形成可读答案，也不得把模拟数据或测试模型结果写成正式结论。</w:t>
      </w:r>
    </w:p>
    <w:p>
      <w:pPr>
        <w:spacing w:after="80" w:line="300" w:lineRule="auto"/>
        <w:numPr>
          <w:ilvl w:val="0"/>
          <w:numId w:val="71"/>
        </w:numPr>
      </w:pPr>
      <w:r>
        <w:rPr>
          <w:rFonts w:ascii="Calibri" w:hAnsi="Calibri" w:eastAsia="Microsoft YaHei"/>
          <w:sz w:val="22"/>
        </w:rPr>
        <w:t>完成后同时更新本文件的当前实现、真实验证、剩余缺口和唯一下一步；清除 README、提示词、界面和测试中的同类旧前提。</w:t>
      </w:r>
    </w:p>
    <w:p>
      <w:pPr>
        <w:spacing w:after="120" w:line="300" w:lineRule="auto"/>
      </w:pPr>
      <w:r>
        <w:rPr>
          <w:rFonts w:ascii="Calibri" w:hAnsi="Calibri" w:eastAsia="Microsoft YaHei"/>
          <w:sz w:val="22"/>
        </w:rPr>
        <w:t>42 问全量审计、首组五问用户内容判断、2.1 合同闭环、长输入最小诊断和独立 3.4 兑现追踪已经完成。4.9 只负责全书章末钩类型、比例、轮换和强弱节律；3.4 只追踪前三章钩子的首次回应；4.10 另管重要悬念生命周期。2.1 的真实精简答案输入 73,297 Token（令牌）、输出 3,485 Token，113 人分类不重不漏，27/55/113 人数、28 个引入批次与后续行动量级由程序确定性编译。3.4 在 75 万字符、33 章样本上计划 10 个连续窗口；第三章钩子在第 4 章找到首次完整回应后只执行 2 个窗口，总输入 210,476 Token（两次请求分别低于 15 万软上限），其余 8 个自动取消。学习答案所有已配置模型和核心 42 问统一使用 15 万 Token 单次默认软上限，但不为凑上限填充材料；模型窗口较小时自动收紧，局部专项可用更小窗口。程序还会拒绝把书内结构观察写成读者流失、留存、销量或口碑的未经验证因果。2.2 与 4.9 已改为局部接受、局部修复：正确字段或章节写回原任务，下一轮只请求客观校验失败的部分，不再因一处错误作废整份结果。当前唯一下一步仍是用新合同刷新首组中已过期的 1.4、2.2、4.9 用户答案并完成 AI 自检；4.9 更新后需按依赖关系恢复 3.4 的当前状态，以上全部通过后才能进入 QG-1 的 3.1/3.2 专项原料。</w:t>
      </w:r>
    </w:p>
    <w:p>
      <w:pPr>
        <w:pStyle w:val="Heading2"/>
      </w:pPr>
      <w:r>
        <w:t>0.5 本次错误为什么会发生</w:t>
      </w:r>
    </w:p>
    <w:p>
      <w:pPr>
        <w:spacing w:after="80" w:line="300" w:lineRule="auto"/>
        <w:numPr>
          <w:ilvl w:val="0"/>
          <w:numId w:val="70"/>
        </w:numPr>
      </w:pPr>
      <w:r>
        <w:rPr>
          <w:rFonts w:ascii="Calibri" w:hAnsi="Calibri" w:eastAsia="Microsoft YaHei"/>
          <w:sz w:val="22"/>
        </w:rPr>
        <w:t>后续 AI 把“七问报告对象、任务和页面能够运行”误判为“正式首批学习报告闭环”，混淆了工程通路和 Fable 要求的专项拆书原料。</w:t>
      </w:r>
    </w:p>
    <w:p>
      <w:pPr>
        <w:spacing w:after="80" w:line="300" w:lineRule="auto"/>
        <w:numPr>
          <w:ilvl w:val="0"/>
          <w:numId w:val="70"/>
        </w:numPr>
      </w:pPr>
      <w:r>
        <w:rPr>
          <w:rFonts w:ascii="Calibri" w:hAnsi="Calibri" w:eastAsia="Microsoft YaHei"/>
          <w:sz w:val="22"/>
        </w:rPr>
        <w:t>当时的基线末尾保留了“下一步直接用在线模型跑七问”的错误计划，后续接手读取它后继续放大了偏差。</w:t>
      </w:r>
    </w:p>
    <w:p>
      <w:pPr>
        <w:spacing w:after="80" w:line="300" w:lineRule="auto"/>
        <w:numPr>
          <w:ilvl w:val="0"/>
          <w:numId w:val="70"/>
        </w:numPr>
      </w:pPr>
      <w:r>
        <w:rPr>
          <w:rFonts w:ascii="Calibri" w:hAnsi="Calibri" w:eastAsia="Microsoft YaHei"/>
          <w:sz w:val="22"/>
        </w:rPr>
        <w:t>Fable 优先级虽然后来被写入第 22 章进度记录，却没有成为文档开头的强制决策程序，正确原则无法约束前面的旧计划。</w:t>
      </w:r>
    </w:p>
    <w:p>
      <w:pPr>
        <w:spacing w:after="80" w:line="300" w:lineRule="auto"/>
        <w:numPr>
          <w:ilvl w:val="0"/>
          <w:numId w:val="70"/>
        </w:numPr>
      </w:pPr>
      <w:r>
        <w:rPr>
          <w:rFonts w:ascii="Calibri" w:hAnsi="Calibri" w:eastAsia="Microsoft YaHei"/>
          <w:sz w:val="22"/>
        </w:rPr>
        <w:t>“已有若干人物、剧情和深层分析结果”被错误等同于“足以回答北极星问题”，没有逐问检查具体实物、计数、证据和覆盖范围。</w:t>
      </w:r>
    </w:p>
    <w:p>
      <w:pPr>
        <w:spacing w:after="80" w:line="300" w:lineRule="auto"/>
        <w:numPr>
          <w:ilvl w:val="0"/>
          <w:numId w:val="70"/>
        </w:numPr>
      </w:pPr>
      <w:r>
        <w:rPr>
          <w:rFonts w:ascii="Calibri" w:hAnsi="Calibri" w:eastAsia="Microsoft YaHei"/>
          <w:sz w:val="22"/>
        </w:rPr>
        <w:t>七问原型又使用“七问全部就绪才生成”的整体闸门，导致已经具备证据的题目也没有形成用户可判断的实际答案；</w:t>
      </w:r>
      <w:r>
        <w:rPr>
          <w:rFonts w:ascii="Consolas" w:hAnsi="Consolas" w:eastAsia="Microsoft YaHei"/>
          <w:color w:val="2D3741"/>
          <w:sz w:val="19"/>
        </w:rPr>
        <w:t>5/7</w:t>
      </w:r>
      <w:r>
        <w:rPr>
          <w:rFonts w:ascii="Calibri" w:hAnsi="Calibri" w:eastAsia="Microsoft YaHei"/>
          <w:sz w:val="22"/>
        </w:rPr>
        <w:t xml:space="preserve"> 被误读成进度，全量审计当时的真实状态其实是正式学习答案 </w:t>
      </w:r>
      <w:r>
        <w:rPr>
          <w:rFonts w:ascii="Consolas" w:hAnsi="Consolas" w:eastAsia="Microsoft YaHei"/>
          <w:color w:val="2D3741"/>
          <w:sz w:val="19"/>
        </w:rPr>
        <w:t>0/42</w:t>
      </w:r>
      <w:r>
        <w:rPr>
          <w:rFonts w:ascii="Calibri" w:hAnsi="Calibri" w:eastAsia="Microsoft YaHei"/>
          <w:sz w:val="22"/>
        </w:rPr>
        <w:t>。</w:t>
      </w:r>
    </w:p>
    <w:p>
      <w:pPr>
        <w:spacing w:after="80" w:line="300" w:lineRule="auto"/>
        <w:numPr>
          <w:ilvl w:val="0"/>
          <w:numId w:val="70"/>
        </w:numPr>
      </w:pPr>
      <w:r>
        <w:rPr>
          <w:rFonts w:ascii="Calibri" w:hAnsi="Calibri" w:eastAsia="Microsoft YaHei"/>
          <w:sz w:val="22"/>
        </w:rPr>
        <w:t>2.2 完成后，README、基线和页面标题一度仍保留“下一步 2.2”，诊断汇总也把早先取消任务与后来成功任务合成“等待开始”；这说明完成专项却不执行 0.4 第 6 条同步清理，同样会制造下一轮错误判断。本次已改为证据状态驱动并增加回归检查。</w:t>
      </w:r>
    </w:p>
    <w:p>
      <w:pPr>
        <w:spacing w:after="80" w:line="300" w:lineRule="auto"/>
        <w:numPr>
          <w:ilvl w:val="0"/>
          <w:numId w:val="70"/>
        </w:numPr>
      </w:pPr>
      <w:r>
        <w:rPr>
          <w:rFonts w:ascii="Calibri" w:hAnsi="Calibri" w:eastAsia="Microsoft YaHei"/>
          <w:sz w:val="22"/>
        </w:rPr>
        <w:t>4.9 实现时把 3.4 的前三章兑现距离和 4.10 的悬念回收职责扩张到每个章末钩，33 章即生成 667 条回应候选；固定均衡抽 50 章又无法计算相邻章节的连续强钩与轮换，因此短实体书样本成功不能证明网文规模合同成立。</w:t>
      </w:r>
    </w:p>
    <w:p>
      <w:pPr>
        <w:spacing w:after="80" w:line="300" w:lineRule="auto"/>
        <w:numPr>
          <w:ilvl w:val="0"/>
          <w:numId w:val="70"/>
        </w:numPr>
      </w:pPr>
      <w:r>
        <w:rPr>
          <w:rFonts w:ascii="Calibri" w:hAnsi="Calibri" w:eastAsia="Microsoft YaHei"/>
          <w:sz w:val="22"/>
        </w:rPr>
        <w:t>首组页面把人物专项账本、章末钩专项账本、五问答案和结算连续铺在同一滚动页，虽有卡片样式却没有把“用户答案、展开证据、内部账本”分层，重新制造了 Fable 已诊断的“找不到重点、不知道按什么顺序看”。</w:t>
      </w:r>
    </w:p>
    <w:p>
      <w:pPr>
        <w:spacing w:after="80" w:line="300" w:lineRule="auto"/>
        <w:numPr>
          <w:ilvl w:val="0"/>
          <w:numId w:val="70"/>
        </w:numPr>
      </w:pPr>
      <w:r>
        <w:rPr>
          <w:rFonts w:ascii="Calibri" w:hAnsi="Calibri" w:eastAsia="Microsoft YaHei"/>
          <w:sz w:val="22"/>
        </w:rPr>
        <w:t>首组答案编译虽然做到逐问保存，却仍把五问和全部材料放进同一次模型请求；上下文预算只按“模型窗口装得下”放宽到 36 万字符，没有按问题相关性、任务复杂度和有效注意力设置软上限。</w:t>
      </w:r>
    </w:p>
    <w:p>
      <w:pPr>
        <w:spacing w:after="80" w:line="300" w:lineRule="auto"/>
        <w:numPr>
          <w:ilvl w:val="0"/>
          <w:numId w:val="70"/>
        </w:numPr>
      </w:pPr>
      <w:r>
        <w:rPr>
          <w:rFonts w:ascii="Calibri" w:hAnsi="Calibri" w:eastAsia="Microsoft YaHei"/>
          <w:sz w:val="22"/>
        </w:rPr>
        <w:t>首组 2.1 提示词已经列出角色出场序、首场功能、后续戏份、新增间隔和功能分布，但通用返回结构只有结论、指标和证据，程序又只检查“有指标、有证据”；专项原料只给人数和零散开篇事件，没有可直接核对的首行动人物账本。因此模型只答 27/55/113 仍被保存。该遗漏首先证明“合同—原料—返回结构—程序验收”没有对齐，不能直接归因于 163,679 Token 长输入。</w:t>
      </w:r>
    </w:p>
    <w:p>
      <w:pPr>
        <w:spacing w:after="80" w:line="300" w:lineRule="auto"/>
        <w:numPr>
          <w:ilvl w:val="0"/>
          <w:numId w:val="70"/>
        </w:numPr>
      </w:pPr>
      <w:r>
        <w:rPr>
          <w:rFonts w:ascii="Calibri" w:hAnsi="Calibri" w:eastAsia="Microsoft YaHei"/>
          <w:sz w:val="22"/>
        </w:rPr>
        <w:t>本机服务曾被一概视为适合整包返回；学习报告的完整 2.1 合同实际需要 15,892 输出 Token，gcli2api 非流式链路内部又按每轮 300 秒超时并最多重试 6 次。工作台连接先断、上游仍重试且结果不落盘，导致“模型可能生成、用户却拿不到”。同请求流式复测在 5.711 秒收到首个增量、187.374 秒完整结束，证明长输出任务不能继续沿用本机整包默认值。</w:t>
      </w:r>
    </w:p>
    <w:p>
      <w:pPr>
        <w:spacing w:after="120" w:line="300" w:lineRule="auto"/>
      </w:pPr>
      <w:r>
        <w:rPr>
          <w:rFonts w:ascii="Calibri" w:hAnsi="Calibri" w:eastAsia="Microsoft YaHei"/>
          <w:sz w:val="22"/>
        </w:rPr>
        <w:t>以上不是一次措辞失误，而是判断入口和数据准入缺失造成的流程错误。本节与 0.4 的检查程序用于阻止同类问题再次发生。</w:t>
      </w:r>
    </w:p>
    <w:p>
      <w:pPr>
        <w:pStyle w:val="Heading1"/>
      </w:pPr>
      <w:r>
        <w:t>1. 文档角色和唯一入口规则</w:t>
      </w:r>
    </w:p>
    <w:p>
      <w:pPr>
        <w:pStyle w:val="Heading2"/>
      </w:pPr>
      <w:r>
        <w:t>1.1 为什么需要统一基线</w:t>
      </w:r>
    </w:p>
    <w:p>
      <w:pPr>
        <w:spacing w:after="120" w:line="300" w:lineRule="auto"/>
      </w:pPr>
      <w:r>
        <w:rPr>
          <w:rFonts w:ascii="Calibri" w:hAnsi="Calibri" w:eastAsia="Microsoft YaHei"/>
          <w:sz w:val="22"/>
        </w:rPr>
        <w:t>项目曾分别维护产品定义、候选架构、研究汇总、工程可靠性、路线图、实现审计和问题台账。这些文档在当时有价值，但后来出现了规模、阶段编号、产品边界和当前进度互相冲突的问题。</w:t>
      </w:r>
    </w:p>
    <w:p>
      <w:pPr>
        <w:spacing w:after="120" w:line="300" w:lineRule="auto"/>
      </w:pPr>
      <w:r>
        <w:rPr>
          <w:rFonts w:ascii="Calibri" w:hAnsi="Calibri" w:eastAsia="Microsoft YaHei"/>
          <w:sz w:val="22"/>
        </w:rPr>
        <w:t>本文件不是旧文档的摘要，而是它们仍有效内容的完整继承者：</w:t>
      </w:r>
    </w:p>
    <w:p>
      <w:pPr>
        <w:spacing w:after="80" w:line="300" w:lineRule="auto"/>
        <w:numPr>
          <w:ilvl w:val="0"/>
          <w:numId w:val="70"/>
        </w:numPr>
      </w:pPr>
      <w:r>
        <w:rPr>
          <w:rFonts w:ascii="Calibri" w:hAnsi="Calibri" w:eastAsia="Microsoft YaHei"/>
          <w:sz w:val="22"/>
        </w:rPr>
        <w:t>产品目标、用户、输入、输出、页面、流程和验收统一在这里。</w:t>
      </w:r>
    </w:p>
    <w:p>
      <w:pPr>
        <w:spacing w:after="80" w:line="300" w:lineRule="auto"/>
        <w:numPr>
          <w:ilvl w:val="0"/>
          <w:numId w:val="70"/>
        </w:numPr>
      </w:pPr>
      <w:r>
        <w:rPr>
          <w:rFonts w:ascii="Calibri" w:hAnsi="Calibri" w:eastAsia="Microsoft YaHei"/>
          <w:sz w:val="22"/>
        </w:rPr>
        <w:t>系统形态、数据所有权、核心对象、状态、运行链和失败恢复统一在这里。</w:t>
      </w:r>
    </w:p>
    <w:p>
      <w:pPr>
        <w:spacing w:after="80" w:line="300" w:lineRule="auto"/>
        <w:numPr>
          <w:ilvl w:val="0"/>
          <w:numId w:val="70"/>
        </w:numPr>
      </w:pPr>
      <w:r>
        <w:rPr>
          <w:rFonts w:ascii="Calibri" w:hAnsi="Calibri" w:eastAsia="Microsoft YaHei"/>
          <w:sz w:val="22"/>
        </w:rPr>
        <w:t>P01～P19 的有效机制、负面边界和实施回查入口统一在这里。</w:t>
      </w:r>
    </w:p>
    <w:p>
      <w:pPr>
        <w:spacing w:after="80" w:line="300" w:lineRule="auto"/>
        <w:numPr>
          <w:ilvl w:val="0"/>
          <w:numId w:val="70"/>
        </w:numPr>
      </w:pPr>
      <w:r>
        <w:rPr>
          <w:rFonts w:ascii="Calibri" w:hAnsi="Calibri" w:eastAsia="Microsoft YaHei"/>
          <w:sz w:val="22"/>
        </w:rPr>
        <w:t>当前实现、未完成事项、开发顺序和用户验收节点统一在这里。</w:t>
      </w:r>
    </w:p>
    <w:p>
      <w:pPr>
        <w:spacing w:after="80" w:line="300" w:lineRule="auto"/>
        <w:numPr>
          <w:ilvl w:val="0"/>
          <w:numId w:val="70"/>
        </w:numPr>
      </w:pPr>
      <w:r>
        <w:rPr>
          <w:rFonts w:ascii="Calibri" w:hAnsi="Calibri" w:eastAsia="Microsoft YaHei"/>
          <w:sz w:val="22"/>
        </w:rPr>
        <w:t>已过时或已完成的阶段性计划不再保留为活动文档。</w:t>
      </w:r>
    </w:p>
    <w:p>
      <w:pPr>
        <w:pStyle w:val="Heading2"/>
      </w:pPr>
      <w:r>
        <w:t>1.2 文件职责</w:t>
      </w:r>
    </w:p>
    <w:tbl>
      <w:tblPr>
        <w:tblStyle w:val="TableGrid"/>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100"/>
        <w:gridCol w:w="3300"/>
        <w:gridCol w:w="3960"/>
      </w:tblGrid>
      <w:tr>
        <w:trPr/>
        <w:tc>
          <w:tcPr>
            <w:tcW w:type="dxa" w:w="210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文件类型</w:t>
            </w:r>
          </w:p>
        </w:tc>
        <w:tc>
          <w:tcPr>
            <w:tcW w:type="dxa" w:w="330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职责</w:t>
            </w:r>
          </w:p>
        </w:tc>
        <w:tc>
          <w:tcPr>
            <w:tcW w:type="dxa" w:w="396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是否决定当前产品</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本文件</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完整产品与系统设计、当前进度、开发顺序和验收</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是，唯一入口</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 xml:space="preserve">根目录 </w:t>
            </w:r>
            <w:r>
              <w:rPr>
                <w:rFonts w:ascii="Consolas" w:hAnsi="Consolas" w:eastAsia="Microsoft YaHei"/>
                <w:color w:val="2D3741"/>
                <w:sz w:val="19"/>
              </w:rPr>
              <w:t>README.md</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安装、启动、目录和开发入口；只引用本文件中的当前下一步，不另存路线图</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否</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onsolas" w:hAnsi="Consolas" w:eastAsia="Microsoft YaHei"/>
                <w:color w:val="2D3741"/>
                <w:sz w:val="19"/>
              </w:rPr>
              <w:t>prompts/</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已进入调用链的机器提示词和注册说明；必须服从本文件的问题合同、证据边界和数据闸门</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否，只实现已批准合同</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P01～P19 单项目档案</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固定版本源码证据、正反例和精确回查位置</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否，只提供证据和零件</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onsolas" w:hAnsi="Consolas" w:eastAsia="Microsoft YaHei"/>
                <w:color w:val="2D3741"/>
                <w:sz w:val="19"/>
              </w:rPr>
              <w:t>adr/</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已接受且需要长期解释的架构决策</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不能改变本文件目标</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onsolas" w:hAnsi="Consolas" w:eastAsia="Microsoft YaHei"/>
                <w:color w:val="2D3741"/>
                <w:sz w:val="19"/>
              </w:rPr>
              <w:t>engineering/</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持续集成等仍在使用的专项操作说明</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不能改变产品范围</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onsolas" w:hAnsi="Consolas" w:eastAsia="Microsoft YaHei"/>
                <w:color w:val="2D3741"/>
                <w:sz w:val="19"/>
              </w:rPr>
              <w:t>THIRD_PARTY_CODE.md</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外部源码、许可证与通知登记</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只管理合规</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onsolas" w:hAnsi="Consolas" w:eastAsia="Microsoft YaHei"/>
                <w:color w:val="2D3741"/>
                <w:sz w:val="19"/>
              </w:rPr>
              <w:t>fixtures/</w:t>
            </w:r>
            <w:r>
              <w:rPr>
                <w:rFonts w:ascii="Calibri" w:hAnsi="Calibri" w:eastAsia="Microsoft YaHei"/>
                <w:sz w:val="19"/>
              </w:rPr>
              <w:t xml:space="preserve"> 与测试夹具说明</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可重复测试输入和格式样本</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否，不能把样本限制变成产品限制</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代码、迁移和自动测试</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当前实现与可执行验证</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实现事实的最高证据</w:t>
            </w:r>
          </w:p>
        </w:tc>
      </w:tr>
    </w:tbl>
    <w:p>
      <w:pPr>
        <w:spacing w:after="40"/>
      </w:pPr>
    </w:p>
    <w:p>
      <w:pPr>
        <w:spacing w:after="120" w:line="300" w:lineRule="auto"/>
      </w:pPr>
      <w:r>
        <w:rPr>
          <w:rFonts w:ascii="Calibri" w:hAnsi="Calibri" w:eastAsia="Microsoft YaHei"/>
          <w:sz w:val="22"/>
        </w:rPr>
        <w:t>2026-07-28 已逐一核对仓库全部 Git 跟踪 Markdown：发现并修正根 README 中“新书共创仅第 0 步”、旧编码顺序和七问整批闸门等漂移；学习报告提示词现按本次提交的问题逐问回答，并服从各问自己的完整/部分数据闸门；其余提示词、工程说明、ADR、合规登记和样本说明职责单一，未发现会改变 Fable 路线或复活用户已否决边界的活动文案。</w:t>
      </w:r>
    </w:p>
    <w:p>
      <w:pPr>
        <w:pStyle w:val="Heading2"/>
      </w:pPr>
      <w:r>
        <w:t>1.3 变更规则</w:t>
      </w:r>
    </w:p>
    <w:p>
      <w:pPr>
        <w:spacing w:after="80" w:line="300" w:lineRule="auto"/>
        <w:numPr>
          <w:ilvl w:val="0"/>
          <w:numId w:val="70"/>
        </w:numPr>
      </w:pPr>
      <w:r>
        <w:rPr>
          <w:rFonts w:ascii="Calibri" w:hAnsi="Calibri" w:eastAsia="Microsoft YaHei"/>
          <w:sz w:val="22"/>
        </w:rPr>
        <w:t>每次设计、规划下一步或判断完成度，先执行第 0 章；第 22 章的历史记录不得覆盖第 0 章决策程序。</w:t>
      </w:r>
    </w:p>
    <w:p>
      <w:pPr>
        <w:spacing w:after="80" w:line="300" w:lineRule="auto"/>
        <w:numPr>
          <w:ilvl w:val="0"/>
          <w:numId w:val="70"/>
        </w:numPr>
      </w:pPr>
      <w:r>
        <w:rPr>
          <w:rFonts w:ascii="Calibri" w:hAnsi="Calibri" w:eastAsia="Microsoft YaHei"/>
          <w:sz w:val="22"/>
        </w:rPr>
        <w:t>产品目标、用户流程、页面、权威对象或质量门槛改变时，先更新本文件，再改代码。</w:t>
      </w:r>
    </w:p>
    <w:p>
      <w:pPr>
        <w:spacing w:after="80" w:line="300" w:lineRule="auto"/>
        <w:numPr>
          <w:ilvl w:val="0"/>
          <w:numId w:val="70"/>
        </w:numPr>
      </w:pPr>
      <w:r>
        <w:rPr>
          <w:rFonts w:ascii="Calibri" w:hAnsi="Calibri" w:eastAsia="Microsoft YaHei"/>
          <w:sz w:val="22"/>
        </w:rPr>
        <w:t>参数、阈值和默认值必须有服务说明、模型能力、质量实验或明确保护规则；没有依据时使用“自动”或标记为实验设置。</w:t>
      </w:r>
    </w:p>
    <w:p>
      <w:pPr>
        <w:spacing w:after="80" w:line="300" w:lineRule="auto"/>
        <w:numPr>
          <w:ilvl w:val="0"/>
          <w:numId w:val="70"/>
        </w:numPr>
      </w:pPr>
      <w:r>
        <w:rPr>
          <w:rFonts w:ascii="Calibri" w:hAnsi="Calibri" w:eastAsia="Microsoft YaHei"/>
          <w:sz w:val="22"/>
        </w:rPr>
        <w:t>改变数据所有权、稳定身份、事实与状态分离、主张优先或依赖传播时，必须增加 ADR（架构决策记录）并说明迁移影响。</w:t>
      </w:r>
    </w:p>
    <w:p>
      <w:pPr>
        <w:spacing w:after="80" w:line="300" w:lineRule="auto"/>
        <w:numPr>
          <w:ilvl w:val="0"/>
          <w:numId w:val="70"/>
        </w:numPr>
      </w:pPr>
      <w:r>
        <w:rPr>
          <w:rFonts w:ascii="Calibri" w:hAnsi="Calibri" w:eastAsia="Microsoft YaHei"/>
          <w:sz w:val="22"/>
        </w:rPr>
        <w:t>替换模型服务、向量后端、前端库或任务执行器，只要接口和行为契约不变，不需要改写核心产品定义。</w:t>
      </w:r>
    </w:p>
    <w:p>
      <w:pPr>
        <w:spacing w:after="80" w:line="300" w:lineRule="auto"/>
        <w:numPr>
          <w:ilvl w:val="0"/>
          <w:numId w:val="70"/>
        </w:numPr>
      </w:pPr>
      <w:r>
        <w:rPr>
          <w:rFonts w:ascii="Calibri" w:hAnsi="Calibri" w:eastAsia="Microsoft YaHei"/>
          <w:sz w:val="22"/>
        </w:rPr>
        <w:t>旧结论中仍有效的信息必须先迁入本文件；迁移确认后删除旧总览，不保留多个需要拼接阅读的入口。</w:t>
      </w:r>
    </w:p>
    <w:p>
      <w:pPr>
        <w:pStyle w:val="Heading1"/>
      </w:pPr>
      <w:r>
        <w:t>2. 产品定义</w:t>
      </w:r>
    </w:p>
    <w:p>
      <w:pPr>
        <w:pStyle w:val="Heading2"/>
      </w:pPr>
      <w:r>
        <w:t>2.1 产品目标</w:t>
      </w:r>
    </w:p>
    <w:p>
      <w:pPr>
        <w:spacing w:after="120" w:line="300" w:lineRule="auto"/>
      </w:pPr>
      <w:r>
        <w:rPr>
          <w:rFonts w:ascii="Calibri" w:hAnsi="Calibri" w:eastAsia="Microsoft YaHei"/>
          <w:sz w:val="22"/>
        </w:rPr>
        <w:t>本项目的最终目标是让 AI 写作系统能够创作高质量的百万字中文网文。本项目当前交付的拆书器不是续写器，而是服务这个最终目标的“创作方法论学习引擎”：它从成功作品中重建可学习、可验证、可供用户参考的方法，而不只整理作品讲了什么。</w:t>
      </w:r>
    </w:p>
    <w:p>
      <w:pPr>
        <w:spacing w:after="120" w:line="300" w:lineRule="auto"/>
      </w:pPr>
      <w:r>
        <w:rPr>
          <w:rFonts w:ascii="Calibri" w:hAnsi="Calibri" w:eastAsia="Microsoft YaHei"/>
          <w:sz w:val="22"/>
        </w:rPr>
        <w:t>用户一次导入整本小说，系统根据篇幅自动分层处理。人物、事件、时间线、事实、设定、伏笔、冲突和节奏是可核验的原料层；默认交付入口必须是按创作者问题组织的“创作学习报告”。用户不需要依次读完几十个数据库版块，也不需要在开书前自己回答全部问题；系统负责回答，用户负责判断答案是否有用、是否可信。</w:t>
      </w:r>
    </w:p>
    <w:p>
      <w:pPr>
        <w:spacing w:after="120" w:line="300" w:lineRule="auto"/>
      </w:pPr>
      <w:r>
        <w:rPr>
          <w:rFonts w:ascii="Calibri" w:hAnsi="Calibri" w:eastAsia="Microsoft YaHei"/>
          <w:sz w:val="22"/>
        </w:rPr>
        <w:t>产品目标链固定为：</w:t>
      </w:r>
    </w:p>
    <w:p>
      <w:pPr>
        <w:spacing w:after="80" w:line="300" w:lineRule="auto"/>
        <w:numPr>
          <w:ilvl w:val="0"/>
          <w:numId w:val="70"/>
        </w:numPr>
      </w:pPr>
      <w:r>
        <w:rPr>
          <w:rFonts w:ascii="Calibri" w:hAnsi="Calibri" w:eastAsia="Microsoft YaHei"/>
          <w:sz w:val="22"/>
        </w:rPr>
        <w:t>最终目标：AI 写作系统能够写出高质量百万字网文。</w:t>
      </w:r>
    </w:p>
    <w:p>
      <w:pPr>
        <w:spacing w:after="80" w:line="300" w:lineRule="auto"/>
        <w:numPr>
          <w:ilvl w:val="0"/>
          <w:numId w:val="70"/>
        </w:numPr>
      </w:pPr>
      <w:r>
        <w:rPr>
          <w:rFonts w:ascii="Calibri" w:hAnsi="Calibri" w:eastAsia="Microsoft YaHei"/>
          <w:sz w:val="22"/>
        </w:rPr>
        <w:t>本系统职责：从成书中学习“开书前怎么决定、设定怎么准备、开篇怎么立住、连载怎么运转、长线怎么不崩、结尾怎么收束”。</w:t>
      </w:r>
    </w:p>
    <w:p>
      <w:pPr>
        <w:spacing w:after="80" w:line="300" w:lineRule="auto"/>
        <w:numPr>
          <w:ilvl w:val="0"/>
          <w:numId w:val="70"/>
        </w:numPr>
      </w:pPr>
      <w:r>
        <w:rPr>
          <w:rFonts w:ascii="Calibri" w:hAnsi="Calibri" w:eastAsia="Microsoft YaHei"/>
          <w:sz w:val="22"/>
        </w:rPr>
        <w:t>默认用户出口：按创作问题和推荐阅读顺序组织的学习报告，而不是数据类型目录。</w:t>
      </w:r>
    </w:p>
    <w:p>
      <w:pPr>
        <w:spacing w:after="80" w:line="300" w:lineRule="auto"/>
        <w:numPr>
          <w:ilvl w:val="0"/>
          <w:numId w:val="70"/>
        </w:numPr>
      </w:pPr>
      <w:r>
        <w:rPr>
          <w:rFonts w:ascii="Calibri" w:hAnsi="Calibri" w:eastAsia="Microsoft YaHei"/>
          <w:sz w:val="22"/>
        </w:rPr>
        <w:t>单书学习结算：形成有证据的创作学习报告，并区分可参考方法、不可复制条件和待跨书验证候选。</w:t>
      </w:r>
    </w:p>
    <w:p>
      <w:pPr>
        <w:spacing w:after="80" w:line="300" w:lineRule="auto"/>
        <w:numPr>
          <w:ilvl w:val="0"/>
          <w:numId w:val="70"/>
        </w:numPr>
      </w:pPr>
      <w:r>
        <w:rPr>
          <w:rFonts w:ascii="Calibri" w:hAnsi="Calibri" w:eastAsia="Microsoft YaHei"/>
          <w:sz w:val="22"/>
        </w:rPr>
        <w:t>可信地基：每个关键答案可定位、可计数、带原文或明确结构证据；摘要只能导航，不能冒充方法论证据。</w:t>
      </w:r>
    </w:p>
    <w:p>
      <w:pPr>
        <w:spacing w:after="80" w:line="300" w:lineRule="auto"/>
        <w:numPr>
          <w:ilvl w:val="0"/>
          <w:numId w:val="70"/>
        </w:numPr>
      </w:pPr>
      <w:r>
        <w:rPr>
          <w:rFonts w:ascii="Calibri" w:hAnsi="Calibri" w:eastAsia="Microsoft YaHei"/>
          <w:sz w:val="22"/>
        </w:rPr>
        <w:t>下游创作：用户与 AI 按创作步骤逐步完善自己的“最小开书包”；拆书结果只能由用户选择后作为参考，不能自动变成新书设定。共创不强制发生在本项目内，也不得以调用项目内 AI 接口为前提。</w:t>
      </w:r>
    </w:p>
    <w:p>
      <w:pPr>
        <w:spacing w:after="80" w:line="300" w:lineRule="auto"/>
        <w:numPr>
          <w:ilvl w:val="0"/>
          <w:numId w:val="70"/>
        </w:numPr>
      </w:pPr>
      <w:r>
        <w:rPr>
          <w:rFonts w:ascii="Calibri" w:hAnsi="Calibri" w:eastAsia="Microsoft YaHei"/>
          <w:sz w:val="22"/>
        </w:rPr>
        <w:t>写作执行：用户确认的新书开书包还需按目标写作 Agent（智能体）的真实输入要求转换，形成目标专用交付物；写作 Agent 不直接消费某一本旧书的拆解结果，也不默认直接消费未经转换的通用开书包。</w:t>
      </w:r>
    </w:p>
    <w:p>
      <w:pPr>
        <w:spacing w:after="120" w:line="300" w:lineRule="auto"/>
      </w:pPr>
      <w:r>
        <w:rPr>
          <w:rFonts w:ascii="Calibri" w:hAnsi="Calibri" w:eastAsia="Microsoft YaHei"/>
          <w:sz w:val="22"/>
        </w:rPr>
        <w:t>产品既不是一次性静态报告，也不是以资料归档为终点。主体是可持续核验、可修订的交互式方法论报告；证据资料库支撑报告，导出是附加能力。</w:t>
      </w:r>
    </w:p>
    <w:p>
      <w:pPr>
        <w:pStyle w:val="Heading2"/>
      </w:pPr>
      <w:r>
        <w:t>2.2 产品北极星</w:t>
      </w:r>
    </w:p>
    <w:p>
      <w:pPr>
        <w:spacing w:after="120" w:line="300" w:lineRule="auto"/>
      </w:pPr>
      <w:r>
        <w:rPr>
          <w:rFonts w:ascii="Calibri" w:hAnsi="Calibri" w:eastAsia="Microsoft YaHei"/>
          <w:sz w:val="22"/>
        </w:rPr>
        <w:t>对于任意篇幅的中文网文，拆书系统应回答一套沿真实写书步骤排列的创作问题，让用户看懂“作者可能做了什么选择、作品如何实现、能参考什么、哪些条件不可复制”。人物、事件、事实和证据重建是准确性地板；能说明“为什么可能有效、怎么做、能学什么、适用边界是什么”才是产品价值上限。</w:t>
      </w:r>
    </w:p>
    <w:p>
      <w:pPr>
        <w:spacing w:after="120" w:line="300" w:lineRule="auto"/>
      </w:pPr>
      <w:r>
        <w:rPr>
          <w:rFonts w:ascii="Calibri" w:hAnsi="Calibri" w:eastAsia="Microsoft YaHei"/>
          <w:sz w:val="22"/>
        </w:rPr>
        <w:t>每项正式产出必须同时通过三问：</w:t>
      </w:r>
    </w:p>
    <w:p>
      <w:pPr>
        <w:spacing w:after="80" w:line="300" w:lineRule="auto"/>
        <w:numPr>
          <w:ilvl w:val="0"/>
          <w:numId w:val="71"/>
        </w:numPr>
      </w:pPr>
      <w:r>
        <w:rPr>
          <w:rFonts w:ascii="Calibri" w:hAnsi="Calibri" w:eastAsia="Microsoft YaHei"/>
          <w:sz w:val="22"/>
        </w:rPr>
        <w:t>它在回答哪一条带编号的北极星问题？</w:t>
      </w:r>
    </w:p>
    <w:p>
      <w:pPr>
        <w:spacing w:after="80" w:line="300" w:lineRule="auto"/>
        <w:numPr>
          <w:ilvl w:val="0"/>
          <w:numId w:val="71"/>
        </w:numPr>
      </w:pPr>
      <w:r>
        <w:rPr>
          <w:rFonts w:ascii="Calibri" w:hAnsi="Calibri" w:eastAsia="Microsoft YaHei"/>
          <w:sz w:val="22"/>
        </w:rPr>
        <w:t>结论能否定位、计数并回到原文或明确结构证据？</w:t>
      </w:r>
    </w:p>
    <w:p>
      <w:pPr>
        <w:spacing w:after="80" w:line="300" w:lineRule="auto"/>
        <w:numPr>
          <w:ilvl w:val="0"/>
          <w:numId w:val="71"/>
        </w:numPr>
      </w:pPr>
      <w:r>
        <w:rPr>
          <w:rFonts w:ascii="Calibri" w:hAnsi="Calibri" w:eastAsia="Microsoft YaHei"/>
          <w:sz w:val="22"/>
        </w:rPr>
        <w:t>它能帮助用户理解或判断什么？哪些部分可以参考、哪些不能直接照搬？</w:t>
      </w:r>
    </w:p>
    <w:p>
      <w:pPr>
        <w:spacing w:after="120" w:line="300" w:lineRule="auto"/>
      </w:pPr>
      <w:r>
        <w:rPr>
          <w:rFonts w:ascii="Calibri" w:hAnsi="Calibri" w:eastAsia="Microsoft YaHei"/>
          <w:sz w:val="22"/>
        </w:rPr>
        <w:t>外部平台数据才能证明的因果不得伪造。本地拆书只能输出结构证据、风险候选和“待外部数据验证”。每本书必须记录平台与商业模式；付费与免费作品的跨书规律分开比较。</w:t>
      </w:r>
    </w:p>
    <w:p>
      <w:pPr>
        <w:pStyle w:val="Heading3"/>
      </w:pPr>
      <w:r>
        <w:t>2.2.1 八阶段问题框架</w:t>
      </w:r>
    </w:p>
    <w:tbl>
      <w:tblPr>
        <w:tblStyle w:val="TableGrid"/>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100"/>
        <w:gridCol w:w="3300"/>
        <w:gridCol w:w="3960"/>
      </w:tblGrid>
      <w:tr>
        <w:trPr/>
        <w:tc>
          <w:tcPr>
            <w:tcW w:type="dxa" w:w="210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阶段</w:t>
            </w:r>
          </w:p>
        </w:tc>
        <w:tc>
          <w:tcPr>
            <w:tcW w:type="dxa" w:w="330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对应写书步骤</w:t>
            </w:r>
          </w:p>
        </w:tc>
        <w:tc>
          <w:tcPr>
            <w:tcW w:type="dxa" w:w="396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问题数</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一、开书前决策</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定卖点、定金手指、划禁区</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6</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二、设定构建</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决定人物、世界观和大纲写多少、写多深、先写哪个</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12</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三、开篇</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黄金三章到商业卡点</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7</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四、连载运营</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单元、节奏、爽点、钩子和主支线的日更循环</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17</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五、长线管理</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管理设定、战力与支线三本账</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6</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六、完本与复盘</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收尾并结算这本书带来的学习成果</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6</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七、学习结果应用</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把用户选中的参考方法带入新书共创，而不是直接交给写作 Agent</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6</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八、跨书学习</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区分跨书规律和单书特例</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6</w:t>
            </w:r>
          </w:p>
        </w:tc>
      </w:tr>
    </w:tbl>
    <w:p>
      <w:pPr>
        <w:spacing w:after="40"/>
      </w:pPr>
    </w:p>
    <w:p>
      <w:pPr>
        <w:spacing w:after="120" w:line="300" w:lineRule="auto"/>
      </w:pPr>
      <w:r>
        <w:rPr>
          <w:rFonts w:ascii="Calibri" w:hAnsi="Calibri" w:eastAsia="Microsoft YaHei"/>
          <w:sz w:val="22"/>
        </w:rPr>
        <w:t>共 66 问，其中以下 42 问为当前核心合同。页面、提示词、数据结构和验收应优先映射核心问题，不得把用户变成 66 问的填表人。</w:t>
      </w:r>
    </w:p>
    <w:tbl>
      <w:tblPr>
        <w:tblStyle w:val="TableGrid"/>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700"/>
        <w:gridCol w:w="6660"/>
      </w:tblGrid>
      <w:tr>
        <w:trPr/>
        <w:tc>
          <w:tcPr>
            <w:tcW w:type="dxa" w:w="270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编号</w:t>
            </w:r>
          </w:p>
        </w:tc>
        <w:tc>
          <w:tcPr>
            <w:tcW w:type="dxa" w:w="666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核心问题</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1.1</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品类“必给预期”清单；本书逐条兑现在第几章、怎么兑现？</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1.2</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品类雷点禁忌清单；本书哪里擦边、怎么化解？</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1.3</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差异化落在哪一层，动没动品类核心预期？</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1.4</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卖点能否一句话概括、第几章第一次兑现？</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1.5</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金手指五要素规格；限制条款被真实触发过几次？</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2.1</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前 3/10/30 章实际登场并起作用的人物各几个？</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2.2</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主角双层欲望与最小完整集各在第几章立住？</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2.3</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常驻配角按什么功能编制，有无重叠或空缺？</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2.4</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反派梯队怎么供压？反派有没有自己的事业？</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2.6</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哪些设定必须开书前锁定，世界观预写边界在哪？</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2.7</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设定揭示用什么剧情载体，才不写成说明书？</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2.8</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世界级终极悬念切几段、各隔多少字兑现？</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2.9</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势力圈层怎么详略、关系怎么重组、主角怎么爬？</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2.10</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力量体系阶梯够不够长？硬规则与代价是什么？</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2.11</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哪些设定是开书前锁死的、哪些边写边长出来的？</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2.12</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全书几卷？卷级参数与主线节点密度是多少？</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3.1</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开场第一幕什么类型，主角怎么登场？</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3.2</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前三章逐章任务与信息装载顺序是什么？</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3.3</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第一个爽点在第几章第几段、铺垫距离多少字？</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3.4</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前三章章末钩是什么、多快兑现？</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4.1</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有没有可复用的事件单元模板？复用了几次？</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4.2</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卷末大高潮的收束链与波次结构怎么运作？</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4.4</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主支线配比、插入位置与回勾规律是什么？</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4.5</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爽点类型怎么配比？重复时怎么对抗边际递减？</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4.6</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爽点密度曲线什么形状、分阶段怎么变？</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4.7</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压抑—释放间距与“憋屈上限”是多少？</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4.9</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章末钩类型配比与强弱节律是什么？</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4.10</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悬念的埋设、兑现和存量账本怎么管理？</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4.12</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单章内部的微结构模板是什么？</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5.1</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战力曲线全景与防膨胀手法是什么？</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5.2</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规则与代价被真实执行过吗？硬软怎么区分？</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5.3</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长线伏笔怎么埋、怎么保温、怎么引爆？</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5.4</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哪类设定最容易吃书？作者怎么圆？</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6.4</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从成书倒推：作者开书前可能锁定了哪些关键决策？这些只作为学习参考，不等于用户新书的最小开书包。</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6.5</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本书成功哪些可复制、哪些不可复制？</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7.1</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每条学习结论会帮助用户做哪一种新书决策？</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7.2</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每条学习结论是否同时提供通俗解释、证据、适用边界和可收藏的参考卡？</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7.3</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用户选择哪些参考方法进入新书共创，如何防止照搬原作？</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7.4</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“节奏”用什么可测指标定义？</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7.5</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品类套路能否表达为可供用户理解和改造的阶段状态机？</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8.1</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哪些结论跨书验证过、可进已验证套路库？</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8.2</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哪些参数是品类共性、哪些是个人风格？</w:t>
            </w:r>
          </w:p>
        </w:tc>
      </w:tr>
    </w:tbl>
    <w:p>
      <w:pPr>
        <w:spacing w:after="40"/>
      </w:pPr>
    </w:p>
    <w:p>
      <w:pPr>
        <w:pStyle w:val="Heading3"/>
      </w:pPr>
      <w:r>
        <w:t>2.2.2 42 问全量审计与共享能力包（2026-07-28）</w:t>
      </w:r>
    </w:p>
    <w:p>
      <w:pPr>
        <w:spacing w:after="120" w:line="300" w:lineRule="auto"/>
      </w:pPr>
      <w:r>
        <w:rPr>
          <w:rFonts w:ascii="Calibri" w:hAnsi="Calibri" w:eastAsia="Microsoft YaHei"/>
          <w:sz w:val="22"/>
        </w:rPr>
        <w:t>42 问是产品验收主尺，不是 42 个串行开发任务。每问仍保留独立合同和状态，但建设顺序按共享原料合并为八个能力包；同一份经程序核验的账本可以支撑多问，不能为每道题重复拆书。跨包依赖只表示答案引用关系，不允许下游问题借上游“已就绪”绕过自己的证据检查。</w:t>
      </w:r>
    </w:p>
    <w:p>
      <w:pPr>
        <w:spacing w:after="120" w:line="300" w:lineRule="auto"/>
      </w:pPr>
      <w:r>
        <w:rPr>
          <w:rFonts w:ascii="Calibri" w:hAnsi="Calibri" w:eastAsia="Microsoft YaHei"/>
          <w:sz w:val="22"/>
        </w:rPr>
        <w:t>状态词固定为：</w:t>
      </w:r>
    </w:p>
    <w:p>
      <w:pPr>
        <w:spacing w:after="80" w:line="300" w:lineRule="auto"/>
        <w:numPr>
          <w:ilvl w:val="0"/>
          <w:numId w:val="70"/>
        </w:numPr>
      </w:pPr>
      <w:r>
        <w:rPr>
          <w:rFonts w:ascii="Calibri" w:hAnsi="Calibri" w:eastAsia="Microsoft YaHei"/>
          <w:sz w:val="22"/>
        </w:rPr>
        <w:t>**完整答案可生成**：该问合同要求的实物、计数、证据和覆盖均通过程序检查。</w:t>
      </w:r>
    </w:p>
    <w:p>
      <w:pPr>
        <w:spacing w:after="80" w:line="300" w:lineRule="auto"/>
        <w:numPr>
          <w:ilvl w:val="0"/>
          <w:numId w:val="70"/>
        </w:numPr>
      </w:pPr>
      <w:r>
        <w:rPr>
          <w:rFonts w:ascii="Calibri" w:hAnsi="Calibri" w:eastAsia="Microsoft YaHei"/>
          <w:sz w:val="22"/>
        </w:rPr>
        <w:t>**部分答案可生成**：书内已有内容足以回答合同的一部分，缺失项、跨书项或外部数据项必须显式列出，不能等待无关问题，也不能把部分答案标成完整。</w:t>
      </w:r>
    </w:p>
    <w:p>
      <w:pPr>
        <w:spacing w:after="80" w:line="300" w:lineRule="auto"/>
        <w:numPr>
          <w:ilvl w:val="0"/>
          <w:numId w:val="70"/>
        </w:numPr>
      </w:pPr>
      <w:r>
        <w:rPr>
          <w:rFonts w:ascii="Calibri" w:hAnsi="Calibri" w:eastAsia="Microsoft YaHei"/>
          <w:sz w:val="22"/>
        </w:rPr>
        <w:t>**原料未就绪**：现有数据只有摘要、少量案例或通用对象，尚不能支撑该问要求的全书覆盖、关系或计数。</w:t>
      </w:r>
    </w:p>
    <w:p>
      <w:pPr>
        <w:spacing w:after="80" w:line="300" w:lineRule="auto"/>
        <w:numPr>
          <w:ilvl w:val="0"/>
          <w:numId w:val="70"/>
        </w:numPr>
      </w:pPr>
      <w:r>
        <w:rPr>
          <w:rFonts w:ascii="Calibri" w:hAnsi="Calibri" w:eastAsia="Microsoft YaHei"/>
          <w:sz w:val="22"/>
        </w:rPr>
        <w:t>**条件未满足**：问题必须等待多书、平台元数据或用户选择；单书阶段只能给候选或保持未生成。</w:t>
      </w:r>
    </w:p>
    <w:p>
      <w:pPr>
        <w:spacing w:after="80" w:line="300" w:lineRule="auto"/>
        <w:numPr>
          <w:ilvl w:val="0"/>
          <w:numId w:val="70"/>
        </w:numPr>
      </w:pPr>
      <w:r>
        <w:rPr>
          <w:rFonts w:ascii="Calibri" w:hAnsi="Calibri" w:eastAsia="Microsoft YaHei"/>
          <w:sz w:val="22"/>
        </w:rPr>
        <w:t>**已回答**：正式答案已经持久化并通过证据引用校验；“专项账本完成”或“数据闸门通过”均不等于已回答。</w:t>
      </w:r>
    </w:p>
    <w:p>
      <w:pPr>
        <w:spacing w:after="120" w:line="300" w:lineRule="auto"/>
      </w:pPr>
      <w:r>
        <w:rPr>
          <w:rFonts w:ascii="Calibri" w:hAnsi="Calibri" w:eastAsia="Microsoft YaHei"/>
          <w:sz w:val="22"/>
        </w:rPr>
        <w:t xml:space="preserve">真实 750,278 字符、33 章样本在全量原料审计当时的事实是正式答案 </w:t>
      </w:r>
      <w:r>
        <w:rPr>
          <w:rFonts w:ascii="Consolas" w:hAnsi="Consolas" w:eastAsia="Microsoft YaHei"/>
          <w:color w:val="2D3741"/>
          <w:sz w:val="19"/>
        </w:rPr>
        <w:t>0/42</w:t>
      </w:r>
      <w:r>
        <w:rPr>
          <w:rFonts w:ascii="Calibri" w:hAnsi="Calibri" w:eastAsia="Microsoft YaHei"/>
          <w:sz w:val="22"/>
        </w:rPr>
        <w:t xml:space="preserve">；首版逐问编译一度形成历史 </w:t>
      </w:r>
      <w:r>
        <w:rPr>
          <w:rFonts w:ascii="Consolas" w:hAnsi="Consolas" w:eastAsia="Microsoft YaHei"/>
          <w:color w:val="2D3741"/>
          <w:sz w:val="19"/>
        </w:rPr>
        <w:t>5/42</w:t>
      </w:r>
      <w:r>
        <w:rPr>
          <w:rFonts w:ascii="Calibri" w:hAnsi="Calibri" w:eastAsia="Microsoft YaHei"/>
          <w:sz w:val="22"/>
        </w:rPr>
        <w:t xml:space="preserve">，但 2.1、3.4、4.9 后来因合同纠偏而过期，不能继续算当前答案。22.5.20 完成后，当前有效正式答案为 </w:t>
      </w:r>
      <w:r>
        <w:rPr>
          <w:rFonts w:ascii="Consolas" w:hAnsi="Consolas" w:eastAsia="Microsoft YaHei"/>
          <w:color w:val="2D3741"/>
          <w:sz w:val="19"/>
        </w:rPr>
        <w:t>2/42</w:t>
      </w:r>
      <w:r>
        <w:rPr>
          <w:rFonts w:ascii="Calibri" w:hAnsi="Calibri" w:eastAsia="Microsoft YaHei"/>
          <w:sz w:val="22"/>
        </w:rPr>
        <w:t>（2.1、3.4）；1.4、2.2、4.9 的专项原料已就绪但用户答案待刷新。6.4 仍不能算完整，因为其合同要求汇总第一、二阶段结果。通用深层结果只有 4 条事实版本、4 条状态变化、3 条世界规则、2 条普通伏笔、2 条冲突和 4 条场景分析，不能冒充其余问题的全书专项原料。</w:t>
      </w:r>
    </w:p>
    <w:tbl>
      <w:tblPr>
        <w:tblStyle w:val="TableGrid"/>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050"/>
        <w:gridCol w:w="2300"/>
        <w:gridCol w:w="1650"/>
        <w:gridCol w:w="3360"/>
      </w:tblGrid>
      <w:tr>
        <w:trPr/>
        <w:tc>
          <w:tcPr>
            <w:tcW w:type="dxa" w:w="205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能力包</w:t>
            </w:r>
          </w:p>
        </w:tc>
        <w:tc>
          <w:tcPr>
            <w:tcW w:type="dxa" w:w="230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主问题（共 42 问，恰好归属一次）</w:t>
            </w:r>
          </w:p>
        </w:tc>
        <w:tc>
          <w:tcPr>
            <w:tcW w:type="dxa" w:w="165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当前证据判断</w:t>
            </w:r>
          </w:p>
        </w:tc>
        <w:tc>
          <w:tcPr>
            <w:tcW w:type="dxa" w:w="336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共享实物与程序职责</w:t>
            </w:r>
          </w:p>
        </w:tc>
      </w:tr>
      <w:tr>
        <w:trPr/>
        <w:tc>
          <w:tcPr>
            <w:tcW w:type="dxa" w:w="20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QG-1 开篇承诺与黄金三章</w:t>
            </w:r>
          </w:p>
        </w:tc>
        <w:tc>
          <w:tcPr>
            <w:tcW w:type="dxa" w:w="2300"/>
            <w:vAlign w:val="center"/>
            <w:tcMar>
              <w:top w:w="80" w:type="dxa"/>
              <w:start w:w="120" w:type="dxa"/>
              <w:bottom w:w="80" w:type="dxa"/>
              <w:end w:w="120" w:type="dxa"/>
            </w:tcMar>
          </w:tcPr>
          <w:p>
            <w:pPr>
              <w:spacing w:after="0" w:line="264" w:lineRule="auto"/>
            </w:pPr>
            <w:r>
              <w:rPr>
                <w:sz w:val="19"/>
              </w:rPr>
            </w:r>
            <w:r>
              <w:rPr>
                <w:rFonts w:ascii="Consolas" w:hAnsi="Consolas" w:eastAsia="Microsoft YaHei"/>
                <w:color w:val="2D3741"/>
                <w:sz w:val="19"/>
              </w:rPr>
              <w:t>1.4</w:t>
            </w:r>
            <w:r>
              <w:rPr>
                <w:rFonts w:ascii="Calibri" w:hAnsi="Calibri" w:eastAsia="Microsoft YaHei"/>
                <w:sz w:val="19"/>
              </w:rPr>
              <w:t>、</w:t>
            </w:r>
            <w:r>
              <w:rPr>
                <w:rFonts w:ascii="Consolas" w:hAnsi="Consolas" w:eastAsia="Microsoft YaHei"/>
                <w:color w:val="2D3741"/>
                <w:sz w:val="19"/>
              </w:rPr>
              <w:t>3.1</w:t>
            </w:r>
            <w:r>
              <w:rPr>
                <w:rFonts w:ascii="Calibri" w:hAnsi="Calibri" w:eastAsia="Microsoft YaHei"/>
                <w:sz w:val="19"/>
              </w:rPr>
              <w:t>、</w:t>
            </w:r>
            <w:r>
              <w:rPr>
                <w:rFonts w:ascii="Consolas" w:hAnsi="Consolas" w:eastAsia="Microsoft YaHei"/>
                <w:color w:val="2D3741"/>
                <w:sz w:val="19"/>
              </w:rPr>
              <w:t>3.2</w:t>
            </w:r>
            <w:r>
              <w:rPr>
                <w:rFonts w:ascii="Calibri" w:hAnsi="Calibri" w:eastAsia="Microsoft YaHei"/>
                <w:sz w:val="19"/>
              </w:rPr>
              <w:t>、</w:t>
            </w:r>
            <w:r>
              <w:rPr>
                <w:rFonts w:ascii="Consolas" w:hAnsi="Consolas" w:eastAsia="Microsoft YaHei"/>
                <w:color w:val="2D3741"/>
                <w:sz w:val="19"/>
              </w:rPr>
              <w:t>3.4</w:t>
            </w:r>
          </w:p>
        </w:tc>
        <w:tc>
          <w:tcPr>
            <w:tcW w:type="dxa" w:w="16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1.4 可部分回答；3.4 独立专项与正式答案已完成；3.1、3.2 缺逐段任务与信息装载标注</w:t>
            </w:r>
          </w:p>
        </w:tc>
        <w:tc>
          <w:tcPr>
            <w:tcW w:type="dxa" w:w="33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开篇承诺—兑现表、前三章段落任务序列、信息首次出现位置；程序决定段落、字符距离和证据归属</w:t>
            </w:r>
          </w:p>
        </w:tc>
      </w:tr>
      <w:tr>
        <w:trPr/>
        <w:tc>
          <w:tcPr>
            <w:tcW w:type="dxa" w:w="20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QG-2 人物功能、反派与势力</w:t>
            </w:r>
          </w:p>
        </w:tc>
        <w:tc>
          <w:tcPr>
            <w:tcW w:type="dxa" w:w="2300"/>
            <w:vAlign w:val="center"/>
            <w:tcMar>
              <w:top w:w="80" w:type="dxa"/>
              <w:start w:w="120" w:type="dxa"/>
              <w:bottom w:w="80" w:type="dxa"/>
              <w:end w:w="120" w:type="dxa"/>
            </w:tcMar>
          </w:tcPr>
          <w:p>
            <w:pPr>
              <w:spacing w:after="0" w:line="264" w:lineRule="auto"/>
            </w:pPr>
            <w:r>
              <w:rPr>
                <w:sz w:val="19"/>
              </w:rPr>
            </w:r>
            <w:r>
              <w:rPr>
                <w:rFonts w:ascii="Consolas" w:hAnsi="Consolas" w:eastAsia="Microsoft YaHei"/>
                <w:color w:val="2D3741"/>
                <w:sz w:val="19"/>
              </w:rPr>
              <w:t>2.1</w:t>
            </w:r>
            <w:r>
              <w:rPr>
                <w:rFonts w:ascii="Calibri" w:hAnsi="Calibri" w:eastAsia="Microsoft YaHei"/>
                <w:sz w:val="19"/>
              </w:rPr>
              <w:t>、</w:t>
            </w:r>
            <w:r>
              <w:rPr>
                <w:rFonts w:ascii="Consolas" w:hAnsi="Consolas" w:eastAsia="Microsoft YaHei"/>
                <w:color w:val="2D3741"/>
                <w:sz w:val="19"/>
              </w:rPr>
              <w:t>2.2</w:t>
            </w:r>
            <w:r>
              <w:rPr>
                <w:rFonts w:ascii="Calibri" w:hAnsi="Calibri" w:eastAsia="Microsoft YaHei"/>
                <w:sz w:val="19"/>
              </w:rPr>
              <w:t>、</w:t>
            </w:r>
            <w:r>
              <w:rPr>
                <w:rFonts w:ascii="Consolas" w:hAnsi="Consolas" w:eastAsia="Microsoft YaHei"/>
                <w:color w:val="2D3741"/>
                <w:sz w:val="19"/>
              </w:rPr>
              <w:t>2.3</w:t>
            </w:r>
            <w:r>
              <w:rPr>
                <w:rFonts w:ascii="Calibri" w:hAnsi="Calibri" w:eastAsia="Microsoft YaHei"/>
                <w:sz w:val="19"/>
              </w:rPr>
              <w:t>、</w:t>
            </w:r>
            <w:r>
              <w:rPr>
                <w:rFonts w:ascii="Consolas" w:hAnsi="Consolas" w:eastAsia="Microsoft YaHei"/>
                <w:color w:val="2D3741"/>
                <w:sz w:val="19"/>
              </w:rPr>
              <w:t>2.4</w:t>
            </w:r>
            <w:r>
              <w:rPr>
                <w:rFonts w:ascii="Calibri" w:hAnsi="Calibri" w:eastAsia="Microsoft YaHei"/>
                <w:sz w:val="19"/>
              </w:rPr>
              <w:t>、</w:t>
            </w:r>
            <w:r>
              <w:rPr>
                <w:rFonts w:ascii="Consolas" w:hAnsi="Consolas" w:eastAsia="Microsoft YaHei"/>
                <w:color w:val="2D3741"/>
                <w:sz w:val="19"/>
              </w:rPr>
              <w:t>2.9</w:t>
            </w:r>
          </w:p>
        </w:tc>
        <w:tc>
          <w:tcPr>
            <w:tcW w:type="dxa" w:w="16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2.1 已完成单书八项合同，跨书比较明确不足；2.2 专项完整；其余缺反派功能、梯队与势力时序</w:t>
            </w:r>
          </w:p>
        </w:tc>
        <w:tc>
          <w:tcPr>
            <w:tcW w:type="dxa" w:w="33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角色出场与功能矩阵、反派供压梯队、势力关系快照；复用人物、事件、关系和身份裁决</w:t>
            </w:r>
          </w:p>
        </w:tc>
      </w:tr>
      <w:tr>
        <w:trPr/>
        <w:tc>
          <w:tcPr>
            <w:tcW w:type="dxa" w:w="20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QG-3 设定、金手指、规则与战力</w:t>
            </w:r>
          </w:p>
        </w:tc>
        <w:tc>
          <w:tcPr>
            <w:tcW w:type="dxa" w:w="2300"/>
            <w:vAlign w:val="center"/>
            <w:tcMar>
              <w:top w:w="80" w:type="dxa"/>
              <w:start w:w="120" w:type="dxa"/>
              <w:bottom w:w="80" w:type="dxa"/>
              <w:end w:w="120" w:type="dxa"/>
            </w:tcMar>
          </w:tcPr>
          <w:p>
            <w:pPr>
              <w:spacing w:after="0" w:line="264" w:lineRule="auto"/>
            </w:pPr>
            <w:r>
              <w:rPr>
                <w:sz w:val="19"/>
              </w:rPr>
            </w:r>
            <w:r>
              <w:rPr>
                <w:rFonts w:ascii="Consolas" w:hAnsi="Consolas" w:eastAsia="Microsoft YaHei"/>
                <w:color w:val="2D3741"/>
                <w:sz w:val="19"/>
              </w:rPr>
              <w:t>1.5</w:t>
            </w:r>
            <w:r>
              <w:rPr>
                <w:rFonts w:ascii="Calibri" w:hAnsi="Calibri" w:eastAsia="Microsoft YaHei"/>
                <w:sz w:val="19"/>
              </w:rPr>
              <w:t>、</w:t>
            </w:r>
            <w:r>
              <w:rPr>
                <w:rFonts w:ascii="Consolas" w:hAnsi="Consolas" w:eastAsia="Microsoft YaHei"/>
                <w:color w:val="2D3741"/>
                <w:sz w:val="19"/>
              </w:rPr>
              <w:t>2.6</w:t>
            </w:r>
            <w:r>
              <w:rPr>
                <w:rFonts w:ascii="Calibri" w:hAnsi="Calibri" w:eastAsia="Microsoft YaHei"/>
                <w:sz w:val="19"/>
              </w:rPr>
              <w:t>、</w:t>
            </w:r>
            <w:r>
              <w:rPr>
                <w:rFonts w:ascii="Consolas" w:hAnsi="Consolas" w:eastAsia="Microsoft YaHei"/>
                <w:color w:val="2D3741"/>
                <w:sz w:val="19"/>
              </w:rPr>
              <w:t>2.7</w:t>
            </w:r>
            <w:r>
              <w:rPr>
                <w:rFonts w:ascii="Calibri" w:hAnsi="Calibri" w:eastAsia="Microsoft YaHei"/>
                <w:sz w:val="19"/>
              </w:rPr>
              <w:t>、</w:t>
            </w:r>
            <w:r>
              <w:rPr>
                <w:rFonts w:ascii="Consolas" w:hAnsi="Consolas" w:eastAsia="Microsoft YaHei"/>
                <w:color w:val="2D3741"/>
                <w:sz w:val="19"/>
              </w:rPr>
              <w:t>2.10</w:t>
            </w:r>
            <w:r>
              <w:rPr>
                <w:rFonts w:ascii="Calibri" w:hAnsi="Calibri" w:eastAsia="Microsoft YaHei"/>
                <w:sz w:val="19"/>
              </w:rPr>
              <w:t>、</w:t>
            </w:r>
            <w:r>
              <w:rPr>
                <w:rFonts w:ascii="Consolas" w:hAnsi="Consolas" w:eastAsia="Microsoft YaHei"/>
                <w:color w:val="2D3741"/>
                <w:sz w:val="19"/>
              </w:rPr>
              <w:t>2.11</w:t>
            </w:r>
            <w:r>
              <w:rPr>
                <w:rFonts w:ascii="Calibri" w:hAnsi="Calibri" w:eastAsia="Microsoft YaHei"/>
                <w:sz w:val="19"/>
              </w:rPr>
              <w:t>、</w:t>
            </w:r>
            <w:r>
              <w:rPr>
                <w:rFonts w:ascii="Consolas" w:hAnsi="Consolas" w:eastAsia="Microsoft YaHei"/>
                <w:color w:val="2D3741"/>
                <w:sz w:val="19"/>
              </w:rPr>
              <w:t>5.1</w:t>
            </w:r>
            <w:r>
              <w:rPr>
                <w:rFonts w:ascii="Calibri" w:hAnsi="Calibri" w:eastAsia="Microsoft YaHei"/>
                <w:sz w:val="19"/>
              </w:rPr>
              <w:t>、</w:t>
            </w:r>
            <w:r>
              <w:rPr>
                <w:rFonts w:ascii="Consolas" w:hAnsi="Consolas" w:eastAsia="Microsoft YaHei"/>
                <w:color w:val="2D3741"/>
                <w:sz w:val="19"/>
              </w:rPr>
              <w:t>5.2</w:t>
            </w:r>
            <w:r>
              <w:rPr>
                <w:rFonts w:ascii="Calibri" w:hAnsi="Calibri" w:eastAsia="Microsoft YaHei"/>
                <w:sz w:val="19"/>
              </w:rPr>
              <w:t>、</w:t>
            </w:r>
            <w:r>
              <w:rPr>
                <w:rFonts w:ascii="Consolas" w:hAnsi="Consolas" w:eastAsia="Microsoft YaHei"/>
                <w:color w:val="2D3741"/>
                <w:sz w:val="19"/>
              </w:rPr>
              <w:t>5.4</w:t>
            </w:r>
          </w:p>
        </w:tc>
        <w:tc>
          <w:tcPr>
            <w:tcW w:type="dxa" w:w="16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现有少量事实、状态和世界规则只能作候选，原料未就绪</w:t>
            </w:r>
          </w:p>
        </w:tc>
        <w:tc>
          <w:tcPr>
            <w:tcW w:type="dxa" w:w="33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设定揭示与引用依赖、规则执行与例外、能力阶梯、战力状态、事实冲突与圆场账本</w:t>
            </w:r>
          </w:p>
        </w:tc>
      </w:tr>
      <w:tr>
        <w:trPr/>
        <w:tc>
          <w:tcPr>
            <w:tcW w:type="dxa" w:w="20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QG-4 卷章、事件单元与主支线</w:t>
            </w:r>
          </w:p>
        </w:tc>
        <w:tc>
          <w:tcPr>
            <w:tcW w:type="dxa" w:w="2300"/>
            <w:vAlign w:val="center"/>
            <w:tcMar>
              <w:top w:w="80" w:type="dxa"/>
              <w:start w:w="120" w:type="dxa"/>
              <w:bottom w:w="80" w:type="dxa"/>
              <w:end w:w="120" w:type="dxa"/>
            </w:tcMar>
          </w:tcPr>
          <w:p>
            <w:pPr>
              <w:spacing w:after="0" w:line="264" w:lineRule="auto"/>
            </w:pPr>
            <w:r>
              <w:rPr>
                <w:sz w:val="19"/>
              </w:rPr>
            </w:r>
            <w:r>
              <w:rPr>
                <w:rFonts w:ascii="Consolas" w:hAnsi="Consolas" w:eastAsia="Microsoft YaHei"/>
                <w:color w:val="2D3741"/>
                <w:sz w:val="19"/>
              </w:rPr>
              <w:t>2.12</w:t>
            </w:r>
            <w:r>
              <w:rPr>
                <w:rFonts w:ascii="Calibri" w:hAnsi="Calibri" w:eastAsia="Microsoft YaHei"/>
                <w:sz w:val="19"/>
              </w:rPr>
              <w:t>、</w:t>
            </w:r>
            <w:r>
              <w:rPr>
                <w:rFonts w:ascii="Consolas" w:hAnsi="Consolas" w:eastAsia="Microsoft YaHei"/>
                <w:color w:val="2D3741"/>
                <w:sz w:val="19"/>
              </w:rPr>
              <w:t>4.1</w:t>
            </w:r>
            <w:r>
              <w:rPr>
                <w:rFonts w:ascii="Calibri" w:hAnsi="Calibri" w:eastAsia="Microsoft YaHei"/>
                <w:sz w:val="19"/>
              </w:rPr>
              <w:t>、</w:t>
            </w:r>
            <w:r>
              <w:rPr>
                <w:rFonts w:ascii="Consolas" w:hAnsi="Consolas" w:eastAsia="Microsoft YaHei"/>
                <w:color w:val="2D3741"/>
                <w:sz w:val="19"/>
              </w:rPr>
              <w:t>4.2</w:t>
            </w:r>
            <w:r>
              <w:rPr>
                <w:rFonts w:ascii="Calibri" w:hAnsi="Calibri" w:eastAsia="Microsoft YaHei"/>
                <w:sz w:val="19"/>
              </w:rPr>
              <w:t>、</w:t>
            </w:r>
            <w:r>
              <w:rPr>
                <w:rFonts w:ascii="Consolas" w:hAnsi="Consolas" w:eastAsia="Microsoft YaHei"/>
                <w:color w:val="2D3741"/>
                <w:sz w:val="19"/>
              </w:rPr>
              <w:t>4.4</w:t>
            </w:r>
            <w:r>
              <w:rPr>
                <w:rFonts w:ascii="Calibri" w:hAnsi="Calibri" w:eastAsia="Microsoft YaHei"/>
                <w:sz w:val="19"/>
              </w:rPr>
              <w:t>、</w:t>
            </w:r>
            <w:r>
              <w:rPr>
                <w:rFonts w:ascii="Consolas" w:hAnsi="Consolas" w:eastAsia="Microsoft YaHei"/>
                <w:color w:val="2D3741"/>
                <w:sz w:val="19"/>
              </w:rPr>
              <w:t>4.12</w:t>
            </w:r>
            <w:r>
              <w:rPr>
                <w:rFonts w:ascii="Calibri" w:hAnsi="Calibri" w:eastAsia="Microsoft YaHei"/>
                <w:sz w:val="19"/>
              </w:rPr>
              <w:t>、</w:t>
            </w:r>
            <w:r>
              <w:rPr>
                <w:rFonts w:ascii="Consolas" w:hAnsi="Consolas" w:eastAsia="Microsoft YaHei"/>
                <w:color w:val="2D3741"/>
                <w:sz w:val="19"/>
              </w:rPr>
              <w:t>7.5</w:t>
            </w:r>
          </w:p>
        </w:tc>
        <w:tc>
          <w:tcPr>
            <w:tcW w:type="dxa" w:w="16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章节、345 个事件和 5 个剧情阶段是地基；缺卷任务、单元聚类、主支线和章内微结构</w:t>
            </w:r>
          </w:p>
        </w:tc>
        <w:tc>
          <w:tcPr>
            <w:tcW w:type="dxa" w:w="33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卷级任务表、事件单元边界、主支线标签、高潮波次和章型段落功能；程序统一字数与位置统计</w:t>
            </w:r>
          </w:p>
        </w:tc>
      </w:tr>
      <w:tr>
        <w:trPr/>
        <w:tc>
          <w:tcPr>
            <w:tcW w:type="dxa" w:w="20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QG-5 爽点、压抑释放与节奏指标</w:t>
            </w:r>
          </w:p>
        </w:tc>
        <w:tc>
          <w:tcPr>
            <w:tcW w:type="dxa" w:w="2300"/>
            <w:vAlign w:val="center"/>
            <w:tcMar>
              <w:top w:w="80" w:type="dxa"/>
              <w:start w:w="120" w:type="dxa"/>
              <w:bottom w:w="80" w:type="dxa"/>
              <w:end w:w="120" w:type="dxa"/>
            </w:tcMar>
          </w:tcPr>
          <w:p>
            <w:pPr>
              <w:spacing w:after="0" w:line="264" w:lineRule="auto"/>
            </w:pPr>
            <w:r>
              <w:rPr>
                <w:sz w:val="19"/>
              </w:rPr>
            </w:r>
            <w:r>
              <w:rPr>
                <w:rFonts w:ascii="Consolas" w:hAnsi="Consolas" w:eastAsia="Microsoft YaHei"/>
                <w:color w:val="2D3741"/>
                <w:sz w:val="19"/>
              </w:rPr>
              <w:t>3.3</w:t>
            </w:r>
            <w:r>
              <w:rPr>
                <w:rFonts w:ascii="Calibri" w:hAnsi="Calibri" w:eastAsia="Microsoft YaHei"/>
                <w:sz w:val="19"/>
              </w:rPr>
              <w:t>、</w:t>
            </w:r>
            <w:r>
              <w:rPr>
                <w:rFonts w:ascii="Consolas" w:hAnsi="Consolas" w:eastAsia="Microsoft YaHei"/>
                <w:color w:val="2D3741"/>
                <w:sz w:val="19"/>
              </w:rPr>
              <w:t>4.5</w:t>
            </w:r>
            <w:r>
              <w:rPr>
                <w:rFonts w:ascii="Calibri" w:hAnsi="Calibri" w:eastAsia="Microsoft YaHei"/>
                <w:sz w:val="19"/>
              </w:rPr>
              <w:t>、</w:t>
            </w:r>
            <w:r>
              <w:rPr>
                <w:rFonts w:ascii="Consolas" w:hAnsi="Consolas" w:eastAsia="Microsoft YaHei"/>
                <w:color w:val="2D3741"/>
                <w:sz w:val="19"/>
              </w:rPr>
              <w:t>4.6</w:t>
            </w:r>
            <w:r>
              <w:rPr>
                <w:rFonts w:ascii="Calibri" w:hAnsi="Calibri" w:eastAsia="Microsoft YaHei"/>
                <w:sz w:val="19"/>
              </w:rPr>
              <w:t>、</w:t>
            </w:r>
            <w:r>
              <w:rPr>
                <w:rFonts w:ascii="Consolas" w:hAnsi="Consolas" w:eastAsia="Microsoft YaHei"/>
                <w:color w:val="2D3741"/>
                <w:sz w:val="19"/>
              </w:rPr>
              <w:t>4.7</w:t>
            </w:r>
            <w:r>
              <w:rPr>
                <w:rFonts w:ascii="Calibri" w:hAnsi="Calibri" w:eastAsia="Microsoft YaHei"/>
                <w:sz w:val="19"/>
              </w:rPr>
              <w:t>、</w:t>
            </w:r>
            <w:r>
              <w:rPr>
                <w:rFonts w:ascii="Consolas" w:hAnsi="Consolas" w:eastAsia="Microsoft YaHei"/>
                <w:color w:val="2D3741"/>
                <w:sz w:val="19"/>
              </w:rPr>
              <w:t>7.4</w:t>
            </w:r>
          </w:p>
        </w:tc>
        <w:tc>
          <w:tcPr>
            <w:tcW w:type="dxa" w:w="16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只有 4 条普通场景分析，无法形成全书曲线，原料未就绪</w:t>
            </w:r>
          </w:p>
        </w:tc>
        <w:tc>
          <w:tcPr>
            <w:tcW w:type="dxa" w:w="33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逐章爽点、压抑、释放、冲突、新信息、情绪变化标注及配对；程序计算密度、间距和阶段曲线</w:t>
            </w:r>
          </w:p>
        </w:tc>
      </w:tr>
      <w:tr>
        <w:trPr/>
        <w:tc>
          <w:tcPr>
            <w:tcW w:type="dxa" w:w="20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QG-6 悬念、章末钩与伏笔生命周期</w:t>
            </w:r>
          </w:p>
        </w:tc>
        <w:tc>
          <w:tcPr>
            <w:tcW w:type="dxa" w:w="2300"/>
            <w:vAlign w:val="center"/>
            <w:tcMar>
              <w:top w:w="80" w:type="dxa"/>
              <w:start w:w="120" w:type="dxa"/>
              <w:bottom w:w="80" w:type="dxa"/>
              <w:end w:w="120" w:type="dxa"/>
            </w:tcMar>
          </w:tcPr>
          <w:p>
            <w:pPr>
              <w:spacing w:after="0" w:line="264" w:lineRule="auto"/>
            </w:pPr>
            <w:r>
              <w:rPr>
                <w:sz w:val="19"/>
              </w:rPr>
            </w:r>
            <w:r>
              <w:rPr>
                <w:rFonts w:ascii="Consolas" w:hAnsi="Consolas" w:eastAsia="Microsoft YaHei"/>
                <w:color w:val="2D3741"/>
                <w:sz w:val="19"/>
              </w:rPr>
              <w:t>2.8</w:t>
            </w:r>
            <w:r>
              <w:rPr>
                <w:rFonts w:ascii="Calibri" w:hAnsi="Calibri" w:eastAsia="Microsoft YaHei"/>
                <w:sz w:val="19"/>
              </w:rPr>
              <w:t>、</w:t>
            </w:r>
            <w:r>
              <w:rPr>
                <w:rFonts w:ascii="Consolas" w:hAnsi="Consolas" w:eastAsia="Microsoft YaHei"/>
                <w:color w:val="2D3741"/>
                <w:sz w:val="19"/>
              </w:rPr>
              <w:t>4.9</w:t>
            </w:r>
            <w:r>
              <w:rPr>
                <w:rFonts w:ascii="Calibri" w:hAnsi="Calibri" w:eastAsia="Microsoft YaHei"/>
                <w:sz w:val="19"/>
              </w:rPr>
              <w:t>、</w:t>
            </w:r>
            <w:r>
              <w:rPr>
                <w:rFonts w:ascii="Consolas" w:hAnsi="Consolas" w:eastAsia="Microsoft YaHei"/>
                <w:color w:val="2D3741"/>
                <w:sz w:val="19"/>
              </w:rPr>
              <w:t>4.10</w:t>
            </w:r>
            <w:r>
              <w:rPr>
                <w:rFonts w:ascii="Calibri" w:hAnsi="Calibri" w:eastAsia="Microsoft YaHei"/>
                <w:sz w:val="19"/>
              </w:rPr>
              <w:t>、</w:t>
            </w:r>
            <w:r>
              <w:rPr>
                <w:rFonts w:ascii="Consolas" w:hAnsi="Consolas" w:eastAsia="Microsoft YaHei"/>
                <w:color w:val="2D3741"/>
                <w:sz w:val="19"/>
              </w:rPr>
              <w:t>5.3</w:t>
            </w:r>
          </w:p>
        </w:tc>
        <w:tc>
          <w:tcPr>
            <w:tcW w:type="dxa" w:w="16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4.9 已覆盖 33/33 章；现有 2 条普通伏笔不能支撑另外三问</w:t>
            </w:r>
          </w:p>
        </w:tc>
        <w:tc>
          <w:tcPr>
            <w:tcW w:type="dxa" w:w="33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统一承诺/悬念/伏笔节点账本，区分追读问题、世界级悬念和伏笔；程序计算存量、跨度、保温、并发与回收</w:t>
            </w:r>
          </w:p>
        </w:tc>
      </w:tr>
      <w:tr>
        <w:trPr/>
        <w:tc>
          <w:tcPr>
            <w:tcW w:type="dxa" w:w="20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QG-7 单书结算、参考卡与用户选择</w:t>
            </w:r>
          </w:p>
        </w:tc>
        <w:tc>
          <w:tcPr>
            <w:tcW w:type="dxa" w:w="2300"/>
            <w:vAlign w:val="center"/>
            <w:tcMar>
              <w:top w:w="80" w:type="dxa"/>
              <w:start w:w="120" w:type="dxa"/>
              <w:bottom w:w="80" w:type="dxa"/>
              <w:end w:w="120" w:type="dxa"/>
            </w:tcMar>
          </w:tcPr>
          <w:p>
            <w:pPr>
              <w:spacing w:after="0" w:line="264" w:lineRule="auto"/>
            </w:pPr>
            <w:r>
              <w:rPr>
                <w:sz w:val="19"/>
              </w:rPr>
            </w:r>
            <w:r>
              <w:rPr>
                <w:rFonts w:ascii="Consolas" w:hAnsi="Consolas" w:eastAsia="Microsoft YaHei"/>
                <w:color w:val="2D3741"/>
                <w:sz w:val="19"/>
              </w:rPr>
              <w:t>6.4</w:t>
            </w:r>
            <w:r>
              <w:rPr>
                <w:rFonts w:ascii="Calibri" w:hAnsi="Calibri" w:eastAsia="Microsoft YaHei"/>
                <w:sz w:val="19"/>
              </w:rPr>
              <w:t>、</w:t>
            </w:r>
            <w:r>
              <w:rPr>
                <w:rFonts w:ascii="Consolas" w:hAnsi="Consolas" w:eastAsia="Microsoft YaHei"/>
                <w:color w:val="2D3741"/>
                <w:sz w:val="19"/>
              </w:rPr>
              <w:t>6.5</w:t>
            </w:r>
            <w:r>
              <w:rPr>
                <w:rFonts w:ascii="Calibri" w:hAnsi="Calibri" w:eastAsia="Microsoft YaHei"/>
                <w:sz w:val="19"/>
              </w:rPr>
              <w:t>、</w:t>
            </w:r>
            <w:r>
              <w:rPr>
                <w:rFonts w:ascii="Consolas" w:hAnsi="Consolas" w:eastAsia="Microsoft YaHei"/>
                <w:color w:val="2D3741"/>
                <w:sz w:val="19"/>
              </w:rPr>
              <w:t>7.1</w:t>
            </w:r>
            <w:r>
              <w:rPr>
                <w:rFonts w:ascii="Calibri" w:hAnsi="Calibri" w:eastAsia="Microsoft YaHei"/>
                <w:sz w:val="19"/>
              </w:rPr>
              <w:t>、</w:t>
            </w:r>
            <w:r>
              <w:rPr>
                <w:rFonts w:ascii="Consolas" w:hAnsi="Consolas" w:eastAsia="Microsoft YaHei"/>
                <w:color w:val="2D3741"/>
                <w:sz w:val="19"/>
              </w:rPr>
              <w:t>7.2</w:t>
            </w:r>
            <w:r>
              <w:rPr>
                <w:rFonts w:ascii="Calibri" w:hAnsi="Calibri" w:eastAsia="Microsoft YaHei"/>
                <w:sz w:val="19"/>
              </w:rPr>
              <w:t>、</w:t>
            </w:r>
            <w:r>
              <w:rPr>
                <w:rFonts w:ascii="Consolas" w:hAnsi="Consolas" w:eastAsia="Microsoft YaHei"/>
                <w:color w:val="2D3741"/>
                <w:sz w:val="19"/>
              </w:rPr>
              <w:t>7.3</w:t>
            </w:r>
          </w:p>
        </w:tc>
        <w:tc>
          <w:tcPr>
            <w:tcW w:type="dxa" w:w="16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正式答案为零，6.4 旧就绪判定撤回；7.3 必须等待用户主动选择</w:t>
            </w:r>
          </w:p>
        </w:tc>
        <w:tc>
          <w:tcPr>
            <w:tcW w:type="dxa" w:w="33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逐问答案编译、作者决策推断、三栏方法候选、完整性检查和用户收藏；不得自动写入新书设定</w:t>
            </w:r>
          </w:p>
        </w:tc>
      </w:tr>
      <w:tr>
        <w:trPr/>
        <w:tc>
          <w:tcPr>
            <w:tcW w:type="dxa" w:w="20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QG-8 品类基线与跨书验证</w:t>
            </w:r>
          </w:p>
        </w:tc>
        <w:tc>
          <w:tcPr>
            <w:tcW w:type="dxa" w:w="2300"/>
            <w:vAlign w:val="center"/>
            <w:tcMar>
              <w:top w:w="80" w:type="dxa"/>
              <w:start w:w="120" w:type="dxa"/>
              <w:bottom w:w="80" w:type="dxa"/>
              <w:end w:w="120" w:type="dxa"/>
            </w:tcMar>
          </w:tcPr>
          <w:p>
            <w:pPr>
              <w:spacing w:after="0" w:line="264" w:lineRule="auto"/>
            </w:pPr>
            <w:r>
              <w:rPr>
                <w:sz w:val="19"/>
              </w:rPr>
            </w:r>
            <w:r>
              <w:rPr>
                <w:rFonts w:ascii="Consolas" w:hAnsi="Consolas" w:eastAsia="Microsoft YaHei"/>
                <w:color w:val="2D3741"/>
                <w:sz w:val="19"/>
              </w:rPr>
              <w:t>1.1</w:t>
            </w:r>
            <w:r>
              <w:rPr>
                <w:rFonts w:ascii="Calibri" w:hAnsi="Calibri" w:eastAsia="Microsoft YaHei"/>
                <w:sz w:val="19"/>
              </w:rPr>
              <w:t>、</w:t>
            </w:r>
            <w:r>
              <w:rPr>
                <w:rFonts w:ascii="Consolas" w:hAnsi="Consolas" w:eastAsia="Microsoft YaHei"/>
                <w:color w:val="2D3741"/>
                <w:sz w:val="19"/>
              </w:rPr>
              <w:t>1.2</w:t>
            </w:r>
            <w:r>
              <w:rPr>
                <w:rFonts w:ascii="Calibri" w:hAnsi="Calibri" w:eastAsia="Microsoft YaHei"/>
                <w:sz w:val="19"/>
              </w:rPr>
              <w:t>、</w:t>
            </w:r>
            <w:r>
              <w:rPr>
                <w:rFonts w:ascii="Consolas" w:hAnsi="Consolas" w:eastAsia="Microsoft YaHei"/>
                <w:color w:val="2D3741"/>
                <w:sz w:val="19"/>
              </w:rPr>
              <w:t>1.3</w:t>
            </w:r>
            <w:r>
              <w:rPr>
                <w:rFonts w:ascii="Calibri" w:hAnsi="Calibri" w:eastAsia="Microsoft YaHei"/>
                <w:sz w:val="19"/>
              </w:rPr>
              <w:t>、</w:t>
            </w:r>
            <w:r>
              <w:rPr>
                <w:rFonts w:ascii="Consolas" w:hAnsi="Consolas" w:eastAsia="Microsoft YaHei"/>
                <w:color w:val="2D3741"/>
                <w:sz w:val="19"/>
              </w:rPr>
              <w:t>8.1</w:t>
            </w:r>
            <w:r>
              <w:rPr>
                <w:rFonts w:ascii="Calibri" w:hAnsi="Calibri" w:eastAsia="Microsoft YaHei"/>
                <w:sz w:val="19"/>
              </w:rPr>
              <w:t>、</w:t>
            </w:r>
            <w:r>
              <w:rPr>
                <w:rFonts w:ascii="Consolas" w:hAnsi="Consolas" w:eastAsia="Microsoft YaHei"/>
                <w:color w:val="2D3741"/>
                <w:sz w:val="19"/>
              </w:rPr>
              <w:t>8.2</w:t>
            </w:r>
          </w:p>
        </w:tc>
        <w:tc>
          <w:tcPr>
            <w:tcW w:type="dxa" w:w="16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当前缺平台、商业模式、品类基线和多书样本；1.1、1.2 可先使用明确标注的专家先验</w:t>
            </w:r>
          </w:p>
        </w:tc>
        <w:tc>
          <w:tcPr>
            <w:tcW w:type="dxa" w:w="33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样本元数据、品类预期/雷点先验、跨书参数同口径、候选晋升规则；少于合同样本量不得声称规律</w:t>
            </w:r>
          </w:p>
        </w:tc>
      </w:tr>
    </w:tbl>
    <w:p>
      <w:pPr>
        <w:spacing w:after="40"/>
      </w:pPr>
    </w:p>
    <w:p>
      <w:pPr>
        <w:spacing w:after="120" w:line="300" w:lineRule="auto"/>
      </w:pPr>
      <w:r>
        <w:rPr>
          <w:rFonts w:ascii="Calibri" w:hAnsi="Calibri" w:eastAsia="Microsoft YaHei"/>
          <w:sz w:val="22"/>
        </w:rPr>
        <w:t>八包不是一次冻结的工期承诺。首组 1.4、2.1、2.2、3.4、4.9 已经完成第一次用户内容判断，并据此修正网文规模、阅读层级、输入上限、2.1 合同和 3.4 独立职责。当前先刷新其中 1.4、2.2、4.9 的过期答案，再按 QG-1 补 3.1、3.2；仍不能要求用户验收内部数据表、任务和代码。</w:t>
      </w:r>
    </w:p>
    <w:p>
      <w:pPr>
        <w:pStyle w:val="Heading3"/>
      </w:pPr>
      <w:r>
        <w:t>2.2.3 非核心候选问题</w:t>
      </w:r>
    </w:p>
    <w:p>
      <w:pPr>
        <w:spacing w:after="120" w:line="300" w:lineRule="auto"/>
      </w:pPr>
      <w:r>
        <w:rPr>
          <w:rFonts w:ascii="Calibri" w:hAnsi="Calibri" w:eastAsia="Microsoft YaHei"/>
          <w:sz w:val="22"/>
        </w:rPr>
        <w:t>以下 24 问继承自 Fable 路线的 66 问完整框架，保留为后续扩展候选，不属于当前 42 问实现合同。扩展前仍需根据真实报告质量、证据可得性和用户价值重新排序；涉及平台成绩、市场窗口或失败因果时，必须依赖外部数据或明确标为待验证。</w:t>
      </w:r>
    </w:p>
    <w:tbl>
      <w:tblPr>
        <w:tblStyle w:val="TableGrid"/>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700"/>
        <w:gridCol w:w="6660"/>
      </w:tblGrid>
      <w:tr>
        <w:trPr/>
        <w:tc>
          <w:tcPr>
            <w:tcW w:type="dxa" w:w="270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编号</w:t>
            </w:r>
          </w:p>
        </w:tc>
        <w:tc>
          <w:tcPr>
            <w:tcW w:type="dxa" w:w="666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候选问题</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1.6</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金手指的升级阶梯与爽点生产方式是什么？</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2.5</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重要角色的记忆点怎么设计和强化？</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3.5</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代入感靠什么建立，欲望、障碍和赌注是否配齐？</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3.6</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前三章交代了什么、刻意悬置了什么？</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3.7</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不同商业模式下，商业卡点前后的结构怎么设计？</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4.3</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卷与卷怎么衔接，换地图怎么避免断崖？</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4.8</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张弛怎么排班，低谷章靠什么撑住追读？</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4.11</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悬念兑现质量如何，哪些超预期、哪些落空？</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4.13</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爽点场景的内部节拍怎么写？</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4.14</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视角纪律与信息差怎么运作？</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4.15</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名场面与高潮场面的写法工艺是什么？</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4.16</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感情线的剂量与摆放位置是什么？</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4.17</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文风有哪些可观察、可比较的参数？</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5.5</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支线的生命周期与未收束情况是什么？</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5.6</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角色阵容怎么扩张，旧角色怎么退场？</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6.1</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收束期从哪里开始，结构配比是什么？</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6.2</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开书时的承诺在完本时都兑现了吗？</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6.3</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这本书出现过哪些结构风险，又如何修复？</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6.6</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本书可供跨书比较的节奏参数卡是什么？</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7.6</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哪些学习结果适合结构化，哪些只能作为带出处的参考材料？</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8.3</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单书结论的样本量、置信度和适用范围怎么标注？</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8.4</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同套路的失败作品与成功作品在结构执行上差在哪里？</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8.5</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口碑变化前有哪些可检测的结构异常信号？</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8.6</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对标书发布时题材处于红利期还是红海期，现在是否仍适用？</w:t>
            </w:r>
          </w:p>
        </w:tc>
      </w:tr>
    </w:tbl>
    <w:p>
      <w:pPr>
        <w:spacing w:after="40"/>
      </w:pPr>
    </w:p>
    <w:p>
      <w:pPr>
        <w:pStyle w:val="Heading2"/>
      </w:pPr>
      <w:r>
        <w:t>2.3 核心用户和价值</w:t>
      </w:r>
    </w:p>
    <w:tbl>
      <w:tblPr>
        <w:tblStyle w:val="TableGrid"/>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100"/>
        <w:gridCol w:w="3300"/>
        <w:gridCol w:w="3960"/>
      </w:tblGrid>
      <w:tr>
        <w:trPr/>
        <w:tc>
          <w:tcPr>
            <w:tcW w:type="dxa" w:w="210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用户</w:t>
            </w:r>
          </w:p>
        </w:tc>
        <w:tc>
          <w:tcPr>
            <w:tcW w:type="dxa" w:w="330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主要需求</w:t>
            </w:r>
          </w:p>
        </w:tc>
        <w:tc>
          <w:tcPr>
            <w:tcW w:type="dxa" w:w="396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产品价值</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当前核心用户：借助 AI 学习并创作网文的人</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没有时间通读大量作品，也尚未形成卖点、设定、开篇、节奏、钩子、爽点和长线管理的方法</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直接得到按创作顺序组织、可质检的学习答案，并按需收藏为新书共创参考</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小说创作者、编辑和内容策划</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复盘作品结构、验证写法、发现可复制方法和适用边界</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比手工翻章更快得到有证据的方法论判断</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后续通用用户</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研究人物、事件、事实和跨章机制</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可通过证据资料库追溯每项结论</w:t>
            </w:r>
          </w:p>
        </w:tc>
      </w:tr>
    </w:tbl>
    <w:p>
      <w:pPr>
        <w:spacing w:after="40"/>
      </w:pPr>
    </w:p>
    <w:p>
      <w:pPr>
        <w:spacing w:after="120" w:line="300" w:lineRule="auto"/>
      </w:pPr>
      <w:r>
        <w:rPr>
          <w:rFonts w:ascii="Calibri" w:hAnsi="Calibri" w:eastAsia="Microsoft YaHei"/>
          <w:sz w:val="22"/>
        </w:rPr>
        <w:t>首版不为只想得到几百字剧情简介、多用户协作、团队权限、商业计费或公开传播原文的场景设计。通用产品化后置，不能反过来稀释当前核心用户的创作学习目标。</w:t>
      </w:r>
    </w:p>
    <w:p>
      <w:pPr>
        <w:pStyle w:val="Heading2"/>
      </w:pPr>
      <w:r>
        <w:t>2.4 核心用户任务</w:t>
      </w:r>
    </w:p>
    <w:tbl>
      <w:tblPr>
        <w:tblStyle w:val="TableGrid"/>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100"/>
        <w:gridCol w:w="3300"/>
        <w:gridCol w:w="3960"/>
      </w:tblGrid>
      <w:tr>
        <w:trPr/>
        <w:tc>
          <w:tcPr>
            <w:tcW w:type="dxa" w:w="210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用户任务</w:t>
            </w:r>
          </w:p>
        </w:tc>
        <w:tc>
          <w:tcPr>
            <w:tcW w:type="dxa" w:w="330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系统应完成</w:t>
            </w:r>
          </w:p>
        </w:tc>
        <w:tc>
          <w:tcPr>
            <w:tcW w:type="dxa" w:w="396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结果</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导入长篇小说</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建立章节、原文位置和稳定来源索引</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后续结果都能回查</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学习一本作品</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按北极星问题和推荐顺序组织答案，明确已回答、证据不足和未生成</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用户先看到“这本书能教我什么”，不用在数据目录里找重点</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结算单书学习</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说明作者可能提前锁定的关键决策，区分可参考方法、不可复制条件和待跨书验证候选</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拆完一本书有明确可带走的学习成果</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收藏参考方法</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由用户主动选择值得借鉴的方法卡，带入新书共创作为讨论材料</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参考旧书原理，但不自动复制旧书设定和表达</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共创新书开书包</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在独立流程中由用户说明目标和判断效果，AI 主动提问、给方案并逐步记录确认结果</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得到属于用户新书、可继续修订的最小开书包</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交给写作 Agent</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只发布用户最终确认的新书开书包版本，并按写作环节裁剪所需上下文</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Agent 使用用户自己的创作决策，不直接使用旧书拆解</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看到人物多个名字</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归一身份并保留别名、置信度和争议</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不拆散人物弧，也不误合并</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追踪跨章事件和事实</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建立事件时间线、事实版本和指定章节状态</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能查询当时真实状态</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阅读拆解结论</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显示支持、反证、状态和来源</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用户能判断可信度</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修订或替换原文</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标记受影响对象并局部重算</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不让旧结果污染新版本</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比较分析路线</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显示质量、令牌、调用和时间</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决定哪些机制值得保留</w:t>
            </w:r>
          </w:p>
        </w:tc>
      </w:tr>
    </w:tbl>
    <w:p>
      <w:pPr>
        <w:spacing w:after="40"/>
      </w:pPr>
    </w:p>
    <w:p>
      <w:pPr>
        <w:pStyle w:val="Heading2"/>
      </w:pPr>
      <w:r>
        <w:t>2.5 首版边界</w:t>
      </w:r>
    </w:p>
    <w:p>
      <w:pPr>
        <w:spacing w:after="80" w:line="300" w:lineRule="auto"/>
        <w:numPr>
          <w:ilvl w:val="0"/>
          <w:numId w:val="70"/>
        </w:numPr>
      </w:pPr>
      <w:r>
        <w:rPr>
          <w:rFonts w:ascii="Calibri" w:hAnsi="Calibri" w:eastAsia="Microsoft YaHei"/>
          <w:sz w:val="22"/>
        </w:rPr>
        <w:t>中文小说优先，单用户，本机保存项目数据。</w:t>
      </w:r>
    </w:p>
    <w:p>
      <w:pPr>
        <w:spacing w:after="80" w:line="300" w:lineRule="auto"/>
        <w:numPr>
          <w:ilvl w:val="0"/>
          <w:numId w:val="70"/>
        </w:numPr>
      </w:pPr>
      <w:r>
        <w:rPr>
          <w:rFonts w:ascii="Calibri" w:hAnsi="Calibri" w:eastAsia="Microsoft YaHei"/>
          <w:sz w:val="22"/>
        </w:rPr>
        <w:t>只设计、测试和验收 PC/桌面端浏览器，不做手机端。</w:t>
      </w:r>
    </w:p>
    <w:p>
      <w:pPr>
        <w:spacing w:after="80" w:line="300" w:lineRule="auto"/>
        <w:numPr>
          <w:ilvl w:val="0"/>
          <w:numId w:val="70"/>
        </w:numPr>
      </w:pPr>
      <w:r>
        <w:rPr>
          <w:rFonts w:ascii="Calibri" w:hAnsi="Calibri" w:eastAsia="Microsoft YaHei"/>
          <w:sz w:val="22"/>
        </w:rPr>
        <w:t>支持短篇、中长篇、长篇和百万字以上作品，不设置统一小说字数硬上限。</w:t>
      </w:r>
    </w:p>
    <w:p>
      <w:pPr>
        <w:spacing w:after="80" w:line="300" w:lineRule="auto"/>
        <w:numPr>
          <w:ilvl w:val="0"/>
          <w:numId w:val="70"/>
        </w:numPr>
      </w:pPr>
      <w:r>
        <w:rPr>
          <w:rFonts w:ascii="Calibri" w:hAnsi="Calibri" w:eastAsia="Microsoft YaHei"/>
          <w:sz w:val="22"/>
        </w:rPr>
        <w:t>第一批导入格式：TXT、Markdown、DOCX、EPUB。</w:t>
      </w:r>
    </w:p>
    <w:p>
      <w:pPr>
        <w:spacing w:after="80" w:line="300" w:lineRule="auto"/>
        <w:numPr>
          <w:ilvl w:val="0"/>
          <w:numId w:val="70"/>
        </w:numPr>
      </w:pPr>
      <w:r>
        <w:rPr>
          <w:rFonts w:ascii="Calibri" w:hAnsi="Calibri" w:eastAsia="Microsoft YaHei"/>
          <w:sz w:val="22"/>
        </w:rPr>
        <w:t>首版使用用户配置的在线大语言模型，不要求用户运行本地模型。</w:t>
      </w:r>
    </w:p>
    <w:p>
      <w:pPr>
        <w:spacing w:after="80" w:line="300" w:lineRule="auto"/>
        <w:numPr>
          <w:ilvl w:val="0"/>
          <w:numId w:val="70"/>
        </w:numPr>
      </w:pPr>
      <w:r>
        <w:rPr>
          <w:rFonts w:ascii="Calibri" w:hAnsi="Calibri" w:eastAsia="Microsoft YaHei"/>
          <w:sz w:val="22"/>
        </w:rPr>
        <w:t>质量优先，整本分析可持续数小时，但必须显示阶段、进度、失败原因和下一步。</w:t>
      </w:r>
    </w:p>
    <w:p>
      <w:pPr>
        <w:spacing w:after="80" w:line="300" w:lineRule="auto"/>
        <w:numPr>
          <w:ilvl w:val="0"/>
          <w:numId w:val="70"/>
        </w:numPr>
      </w:pPr>
      <w:r>
        <w:rPr>
          <w:rFonts w:ascii="Calibri" w:hAnsi="Calibri" w:eastAsia="Microsoft YaHei"/>
          <w:sz w:val="22"/>
        </w:rPr>
        <w:t>第一版优先回答核心 42 问并形成可读、可核验的单书学习结算。主题和文风可后置；卖点、金手指、开篇、爽点、钩子、主支线、节奏、伏笔和长线管理属于核心方法论，不能整体推迟。复杂全局探索和正式报告导出后置。</w:t>
      </w:r>
    </w:p>
    <w:p>
      <w:pPr>
        <w:pStyle w:val="Heading2"/>
      </w:pPr>
      <w:r>
        <w:t>2.6 明确不做</w:t>
      </w:r>
    </w:p>
    <w:p>
      <w:pPr>
        <w:spacing w:after="80" w:line="300" w:lineRule="auto"/>
        <w:numPr>
          <w:ilvl w:val="0"/>
          <w:numId w:val="70"/>
        </w:numPr>
      </w:pPr>
      <w:r>
        <w:rPr>
          <w:rFonts w:ascii="Calibri" w:hAnsi="Calibri" w:eastAsia="Microsoft YaHei"/>
          <w:sz w:val="22"/>
        </w:rPr>
        <w:t>不做自动续写、仿写、整书改写或作者文风复制。</w:t>
      </w:r>
    </w:p>
    <w:p>
      <w:pPr>
        <w:spacing w:after="80" w:line="300" w:lineRule="auto"/>
        <w:numPr>
          <w:ilvl w:val="0"/>
          <w:numId w:val="70"/>
        </w:numPr>
      </w:pPr>
      <w:r>
        <w:rPr>
          <w:rFonts w:ascii="Calibri" w:hAnsi="Calibri" w:eastAsia="Microsoft YaHei"/>
          <w:sz w:val="22"/>
        </w:rPr>
        <w:t>不做角色扮演聊天产品。</w:t>
      </w:r>
    </w:p>
    <w:p>
      <w:pPr>
        <w:spacing w:after="80" w:line="300" w:lineRule="auto"/>
        <w:numPr>
          <w:ilvl w:val="0"/>
          <w:numId w:val="70"/>
        </w:numPr>
      </w:pPr>
      <w:r>
        <w:rPr>
          <w:rFonts w:ascii="Calibri" w:hAnsi="Calibri" w:eastAsia="Microsoft YaHei"/>
          <w:sz w:val="22"/>
        </w:rPr>
        <w:t>不因为参考项目存在“世界书”“角色卡”或“聊天记忆”就照搬同名功能。</w:t>
      </w:r>
    </w:p>
    <w:p>
      <w:pPr>
        <w:spacing w:after="80" w:line="300" w:lineRule="auto"/>
        <w:numPr>
          <w:ilvl w:val="0"/>
          <w:numId w:val="70"/>
        </w:numPr>
      </w:pPr>
      <w:r>
        <w:rPr>
          <w:rFonts w:ascii="Calibri" w:hAnsi="Calibri" w:eastAsia="Microsoft YaHei"/>
          <w:sz w:val="22"/>
        </w:rPr>
        <w:t>不做多人协作、团队权限、云端账号和商业计费。</w:t>
      </w:r>
    </w:p>
    <w:p>
      <w:pPr>
        <w:spacing w:after="80" w:line="300" w:lineRule="auto"/>
        <w:numPr>
          <w:ilvl w:val="0"/>
          <w:numId w:val="70"/>
        </w:numPr>
      </w:pPr>
      <w:r>
        <w:rPr>
          <w:rFonts w:ascii="Calibri" w:hAnsi="Calibri" w:eastAsia="Microsoft YaHei"/>
          <w:sz w:val="22"/>
        </w:rPr>
        <w:t>产品只记录 Token（令牌）、调用、重试、耗时、失败和缓存等运行数据；不提供模型单价、币种、金额、费用估算、费用汇总或价格快照。旧配置中的同类字段只为兼容读取而忽略，不能重新进入界面、接口或验收标准。</w:t>
      </w:r>
    </w:p>
    <w:p>
      <w:pPr>
        <w:spacing w:after="80" w:line="300" w:lineRule="auto"/>
        <w:numPr>
          <w:ilvl w:val="0"/>
          <w:numId w:val="70"/>
        </w:numPr>
      </w:pPr>
      <w:r>
        <w:rPr>
          <w:rFonts w:ascii="Calibri" w:hAnsi="Calibri" w:eastAsia="Microsoft YaHei"/>
          <w:sz w:val="22"/>
        </w:rPr>
        <w:t>不把内部任务编号、租约代次、数据库编号和制品编号展示给普通用户。</w:t>
      </w:r>
    </w:p>
    <w:p>
      <w:pPr>
        <w:spacing w:after="80" w:line="300" w:lineRule="auto"/>
        <w:numPr>
          <w:ilvl w:val="0"/>
          <w:numId w:val="70"/>
        </w:numPr>
      </w:pPr>
      <w:r>
        <w:rPr>
          <w:rFonts w:ascii="Calibri" w:hAnsi="Calibri" w:eastAsia="Microsoft YaHei"/>
          <w:sz w:val="22"/>
        </w:rPr>
        <w:t>不把自然语言摘要、社区报告、向量结果或流畅模型回答直接当作事实。</w:t>
      </w:r>
    </w:p>
    <w:p>
      <w:pPr>
        <w:spacing w:after="80" w:line="300" w:lineRule="auto"/>
        <w:numPr>
          <w:ilvl w:val="0"/>
          <w:numId w:val="70"/>
        </w:numPr>
      </w:pPr>
      <w:r>
        <w:rPr>
          <w:rFonts w:ascii="Calibri" w:hAnsi="Calibri" w:eastAsia="Microsoft YaHei"/>
          <w:sz w:val="22"/>
        </w:rPr>
        <w:t>不让模型生成或选择任意数据库 ID，不让模型直接执行 SQL、代码或状态写入。</w:t>
      </w:r>
    </w:p>
    <w:p>
      <w:pPr>
        <w:pStyle w:val="Heading1"/>
      </w:pPr>
      <w:r>
        <w:t>3. 产品原则</w:t>
      </w:r>
    </w:p>
    <w:p>
      <w:pPr>
        <w:pStyle w:val="Heading2"/>
      </w:pPr>
      <w:r>
        <w:t>3.1 原文与证据优先</w:t>
      </w:r>
    </w:p>
    <w:p>
      <w:pPr>
        <w:spacing w:after="80" w:line="300" w:lineRule="auto"/>
        <w:numPr>
          <w:ilvl w:val="0"/>
          <w:numId w:val="70"/>
        </w:numPr>
      </w:pPr>
      <w:r>
        <w:rPr>
          <w:rFonts w:ascii="Calibri" w:hAnsi="Calibri" w:eastAsia="Microsoft YaHei"/>
          <w:sz w:val="22"/>
        </w:rPr>
        <w:t>原文是最高权威来源。</w:t>
      </w:r>
    </w:p>
    <w:p>
      <w:pPr>
        <w:spacing w:after="80" w:line="300" w:lineRule="auto"/>
        <w:numPr>
          <w:ilvl w:val="0"/>
          <w:numId w:val="70"/>
        </w:numPr>
      </w:pPr>
      <w:r>
        <w:rPr>
          <w:rFonts w:ascii="Calibri" w:hAnsi="Calibri" w:eastAsia="Microsoft YaHei"/>
          <w:sz w:val="22"/>
        </w:rPr>
        <w:t>每个正式人物、事件、事实和分析主张必须引用一个或多个原文证据。</w:t>
      </w:r>
    </w:p>
    <w:p>
      <w:pPr>
        <w:spacing w:after="80" w:line="300" w:lineRule="auto"/>
        <w:numPr>
          <w:ilvl w:val="0"/>
          <w:numId w:val="70"/>
        </w:numPr>
      </w:pPr>
      <w:r>
        <w:rPr>
          <w:rFonts w:ascii="Calibri" w:hAnsi="Calibri" w:eastAsia="Microsoft YaHei"/>
          <w:sz w:val="22"/>
        </w:rPr>
        <w:t>摘要、图谱、社区报告、状态视图和自然语言解释都是派生结果，不能覆盖原文。</w:t>
      </w:r>
    </w:p>
    <w:p>
      <w:pPr>
        <w:spacing w:after="80" w:line="300" w:lineRule="auto"/>
        <w:numPr>
          <w:ilvl w:val="0"/>
          <w:numId w:val="70"/>
        </w:numPr>
      </w:pPr>
      <w:r>
        <w:rPr>
          <w:rFonts w:ascii="Calibri" w:hAnsi="Calibri" w:eastAsia="Microsoft YaHei"/>
          <w:sz w:val="22"/>
        </w:rPr>
        <w:t>支持证据、反面证据、争议和未知必须显式保存。</w:t>
      </w:r>
    </w:p>
    <w:p>
      <w:pPr>
        <w:pStyle w:val="Heading2"/>
      </w:pPr>
      <w:r>
        <w:t>3.2 结构先于报告</w:t>
      </w:r>
    </w:p>
    <w:p>
      <w:pPr>
        <w:spacing w:after="120" w:line="300" w:lineRule="auto"/>
      </w:pPr>
      <w:r>
        <w:rPr>
          <w:rFonts w:ascii="Calibri" w:hAnsi="Calibri" w:eastAsia="Microsoft YaHei"/>
          <w:sz w:val="22"/>
        </w:rPr>
        <w:t>先产生可校验的人物、事件、事实、状态和分析主张，再编译自然语言说明。报告只能读取已经验证的对象，不能反向把编辑后的文字写成事实。</w:t>
      </w:r>
    </w:p>
    <w:p>
      <w:pPr>
        <w:pStyle w:val="Heading2"/>
      </w:pPr>
      <w:r>
        <w:t>3.3 模型提议，程序决定</w:t>
      </w:r>
    </w:p>
    <w:p>
      <w:pPr>
        <w:spacing w:after="120" w:line="300" w:lineRule="auto"/>
      </w:pPr>
      <w:r>
        <w:rPr>
          <w:rFonts w:ascii="Calibri" w:hAnsi="Calibri" w:eastAsia="Microsoft YaHei"/>
          <w:sz w:val="22"/>
        </w:rPr>
        <w:t>模型适合提出语义候选、判断相似性和生成解释；程序必须拥有：</w:t>
      </w:r>
    </w:p>
    <w:p>
      <w:pPr>
        <w:spacing w:after="80" w:line="300" w:lineRule="auto"/>
        <w:numPr>
          <w:ilvl w:val="0"/>
          <w:numId w:val="70"/>
        </w:numPr>
      </w:pPr>
      <w:r>
        <w:rPr>
          <w:rFonts w:ascii="Calibri" w:hAnsi="Calibri" w:eastAsia="Microsoft YaHei"/>
          <w:sz w:val="22"/>
        </w:rPr>
        <w:t>稳定身份和来源位置。</w:t>
      </w:r>
    </w:p>
    <w:p>
      <w:pPr>
        <w:spacing w:after="80" w:line="300" w:lineRule="auto"/>
        <w:numPr>
          <w:ilvl w:val="0"/>
          <w:numId w:val="70"/>
        </w:numPr>
      </w:pPr>
      <w:r>
        <w:rPr>
          <w:rFonts w:ascii="Calibri" w:hAnsi="Calibri" w:eastAsia="Microsoft YaHei"/>
          <w:sz w:val="22"/>
        </w:rPr>
        <w:t>数据结构和必填字段校验。</w:t>
      </w:r>
    </w:p>
    <w:p>
      <w:pPr>
        <w:spacing w:after="80" w:line="300" w:lineRule="auto"/>
        <w:numPr>
          <w:ilvl w:val="0"/>
          <w:numId w:val="70"/>
        </w:numPr>
      </w:pPr>
      <w:r>
        <w:rPr>
          <w:rFonts w:ascii="Calibri" w:hAnsi="Calibri" w:eastAsia="Microsoft YaHei"/>
          <w:sz w:val="22"/>
        </w:rPr>
        <w:t>时间区间、权限和状态迁移。</w:t>
      </w:r>
    </w:p>
    <w:p>
      <w:pPr>
        <w:spacing w:after="80" w:line="300" w:lineRule="auto"/>
        <w:numPr>
          <w:ilvl w:val="0"/>
          <w:numId w:val="70"/>
        </w:numPr>
      </w:pPr>
      <w:r>
        <w:rPr>
          <w:rFonts w:ascii="Calibri" w:hAnsi="Calibri" w:eastAsia="Microsoft YaHei"/>
          <w:sz w:val="22"/>
        </w:rPr>
        <w:t>合并、拆分、重定向和依赖传播。</w:t>
      </w:r>
    </w:p>
    <w:p>
      <w:pPr>
        <w:spacing w:after="80" w:line="300" w:lineRule="auto"/>
        <w:numPr>
          <w:ilvl w:val="0"/>
          <w:numId w:val="70"/>
        </w:numPr>
      </w:pPr>
      <w:r>
        <w:rPr>
          <w:rFonts w:ascii="Calibri" w:hAnsi="Calibri" w:eastAsia="Microsoft YaHei"/>
          <w:sz w:val="22"/>
        </w:rPr>
        <w:t>数据库事务、文件提交和错误终态。</w:t>
      </w:r>
    </w:p>
    <w:p>
      <w:pPr>
        <w:spacing w:after="120" w:line="300" w:lineRule="auto"/>
      </w:pPr>
      <w:r>
        <w:rPr>
          <w:rFonts w:ascii="Calibri" w:hAnsi="Calibri" w:eastAsia="Microsoft YaHei"/>
          <w:sz w:val="22"/>
        </w:rPr>
        <w:t>合法 JSON 只代表“可以解析”，不代表内容已经正确。所有模型结果都必须依次经过结构校验、原文对齐和领域规则。</w:t>
      </w:r>
    </w:p>
    <w:p>
      <w:pPr>
        <w:pStyle w:val="Heading2"/>
      </w:pPr>
      <w:r>
        <w:t>3.4 不确定性不能被文字掩盖</w:t>
      </w:r>
    </w:p>
    <w:p>
      <w:pPr>
        <w:spacing w:after="120" w:line="300" w:lineRule="auto"/>
      </w:pPr>
      <w:r>
        <w:rPr>
          <w:rFonts w:ascii="Calibri" w:hAnsi="Calibri" w:eastAsia="Microsoft YaHei"/>
          <w:sz w:val="22"/>
        </w:rPr>
        <w:t>候选可以进入有效、不确定或拒绝状态；事实可以争议或共存；主张可以部分支持、被反驳或证据不足。系统不能为了生成一份顺畅报告而强行二选一。</w:t>
      </w:r>
    </w:p>
    <w:p>
      <w:pPr>
        <w:pStyle w:val="Heading2"/>
      </w:pPr>
      <w:r>
        <w:t>3.5 质量上限优先，但必须实测</w:t>
      </w:r>
    </w:p>
    <w:p>
      <w:pPr>
        <w:spacing w:after="120" w:line="300" w:lineRule="auto"/>
      </w:pPr>
      <w:r>
        <w:rPr>
          <w:rFonts w:ascii="Calibri" w:hAnsi="Calibri" w:eastAsia="Microsoft YaHei"/>
          <w:sz w:val="22"/>
        </w:rPr>
        <w:t>首版先证明质量上限，不因未经测量的 Token 或耗时猜测提前删除可能有价值的机制；也不因为参考项目存在某机制就全部开启。高资源路线必须可开关、可观测，并通过金标、对照和消融实验决定默认开启、条件开启、人工触发、修复、延后或删除。</w:t>
      </w:r>
    </w:p>
    <w:p>
      <w:pPr>
        <w:pStyle w:val="Heading2"/>
      </w:pPr>
      <w:r>
        <w:t>3.6 可恢复、可诊断、可重算</w:t>
      </w:r>
    </w:p>
    <w:p>
      <w:pPr>
        <w:spacing w:after="120" w:line="300" w:lineRule="auto"/>
      </w:pPr>
      <w:r>
        <w:rPr>
          <w:rFonts w:ascii="Calibri" w:hAnsi="Calibri" w:eastAsia="Microsoft YaHei"/>
          <w:sz w:val="22"/>
        </w:rPr>
        <w:t>长流程必须可暂停、继续、重试和局部重算。失败时说明阶段、原因、影响和下一步。原文、身份、事件边界、事实或分析方案改变后，只重算依赖链受影响部分。</w:t>
      </w:r>
    </w:p>
    <w:p>
      <w:pPr>
        <w:pStyle w:val="Heading2"/>
      </w:pPr>
      <w:r>
        <w:t>3.7 需求决定零件</w:t>
      </w:r>
    </w:p>
    <w:p>
      <w:pPr>
        <w:spacing w:after="120" w:line="300" w:lineRule="auto"/>
      </w:pPr>
      <w:r>
        <w:rPr>
          <w:rFonts w:ascii="Calibri" w:hAnsi="Calibri" w:eastAsia="Microsoft YaHei"/>
          <w:sz w:val="22"/>
        </w:rPr>
        <w:t>参考项目是机制、思路和实现边界的来源，不是产品功能清单。研究和采用时必须区分：原项目功能、底层机制、我们的真实需求和最终产品功能。只有需求成立且机制合适时才吸收，并按许可证独立实现或登记复用。</w:t>
      </w:r>
    </w:p>
    <w:p>
      <w:pPr>
        <w:pStyle w:val="Heading2"/>
      </w:pPr>
      <w:r>
        <w:t>3.8 证据等级纪律</w:t>
      </w:r>
    </w:p>
    <w:p>
      <w:pPr>
        <w:spacing w:after="80" w:line="300" w:lineRule="auto"/>
        <w:numPr>
          <w:ilvl w:val="0"/>
          <w:numId w:val="70"/>
        </w:numPr>
      </w:pPr>
      <w:r>
        <w:rPr>
          <w:rFonts w:ascii="Calibri" w:hAnsi="Calibri" w:eastAsia="Microsoft YaHei"/>
          <w:sz w:val="22"/>
        </w:rPr>
        <w:t>源码已证实：可以追到固定版本的真实数据结构、调用链、写入、读取或持久化。</w:t>
      </w:r>
    </w:p>
    <w:p>
      <w:pPr>
        <w:spacing w:after="80" w:line="300" w:lineRule="auto"/>
        <w:numPr>
          <w:ilvl w:val="0"/>
          <w:numId w:val="70"/>
        </w:numPr>
      </w:pPr>
      <w:r>
        <w:rPr>
          <w:rFonts w:ascii="Calibri" w:hAnsi="Calibri" w:eastAsia="Microsoft YaHei"/>
          <w:sz w:val="22"/>
        </w:rPr>
        <w:t>源码推断：根据代码结构作出的合理判断，必须说明尚未实际运行。</w:t>
      </w:r>
    </w:p>
    <w:p>
      <w:pPr>
        <w:spacing w:after="80" w:line="300" w:lineRule="auto"/>
        <w:numPr>
          <w:ilvl w:val="0"/>
          <w:numId w:val="70"/>
        </w:numPr>
      </w:pPr>
      <w:r>
        <w:rPr>
          <w:rFonts w:ascii="Calibri" w:hAnsi="Calibri" w:eastAsia="Microsoft YaHei"/>
          <w:sz w:val="22"/>
        </w:rPr>
        <w:t>实际运行已验证：只有亲自执行并观察到行为时才能使用；仓库里存在测试文件不等于已经执行。</w:t>
      </w:r>
    </w:p>
    <w:p>
      <w:pPr>
        <w:spacing w:after="80" w:line="300" w:lineRule="auto"/>
        <w:numPr>
          <w:ilvl w:val="0"/>
          <w:numId w:val="70"/>
        </w:numPr>
      </w:pPr>
      <w:r>
        <w:rPr>
          <w:rFonts w:ascii="Calibri" w:hAnsi="Calibri" w:eastAsia="Microsoft YaHei"/>
          <w:sz w:val="22"/>
        </w:rPr>
        <w:t>产品判断：根据本项目需求作出的采用、改造、延后或舍弃决定。</w:t>
      </w:r>
    </w:p>
    <w:p>
      <w:pPr>
        <w:spacing w:after="80" w:line="300" w:lineRule="auto"/>
        <w:numPr>
          <w:ilvl w:val="0"/>
          <w:numId w:val="70"/>
        </w:numPr>
      </w:pPr>
      <w:r>
        <w:rPr>
          <w:rFonts w:ascii="Calibri" w:hAnsi="Calibri" w:eastAsia="Microsoft YaHei"/>
          <w:sz w:val="22"/>
        </w:rPr>
        <w:t>未知：缺少固定版本、真实服务、样本或运行证据，必须标明下一步验证。</w:t>
      </w:r>
    </w:p>
    <w:p>
      <w:pPr>
        <w:spacing w:after="120" w:line="300" w:lineRule="auto"/>
      </w:pPr>
      <w:r>
        <w:rPr>
          <w:rFonts w:ascii="Calibri" w:hAnsi="Calibri" w:eastAsia="Microsoft YaHei"/>
          <w:sz w:val="22"/>
        </w:rPr>
        <w:t>README、论文、注释、营销文案和函数名只作为线索。函数存在不等于真实主链使用；提示词中的“必须”不等于程序硬规则；拥有 ID 字段不等于稳定身份；拥有时间字段不等于检索已经时点安全。</w:t>
      </w:r>
    </w:p>
    <w:p>
      <w:pPr>
        <w:pStyle w:val="Heading1"/>
      </w:pPr>
      <w:r>
        <w:t>4. 项目、输入和来源规则</w:t>
      </w:r>
    </w:p>
    <w:p>
      <w:pPr>
        <w:pStyle w:val="Heading2"/>
      </w:pPr>
      <w:r>
        <w:t>4.1 项目与版本</w:t>
      </w:r>
    </w:p>
    <w:p>
      <w:pPr>
        <w:spacing w:after="120" w:line="300" w:lineRule="auto"/>
      </w:pPr>
      <w:r>
        <w:rPr>
          <w:rFonts w:ascii="Calibri" w:hAnsi="Calibri" w:eastAsia="Microsoft YaHei"/>
          <w:sz w:val="22"/>
        </w:rPr>
        <w:t xml:space="preserve">一个项目对应一部作品，可以包含多个明确的 </w:t>
      </w:r>
      <w:r>
        <w:rPr>
          <w:rFonts w:ascii="Consolas" w:hAnsi="Consolas" w:eastAsia="Microsoft YaHei"/>
          <w:color w:val="2D3741"/>
          <w:sz w:val="19"/>
        </w:rPr>
        <w:t>SourceVersion</w:t>
      </w:r>
      <w:r>
        <w:rPr>
          <w:rFonts w:ascii="Calibri" w:hAnsi="Calibri" w:eastAsia="Microsoft YaHei"/>
          <w:sz w:val="22"/>
        </w:rPr>
        <w:t>（来源版本）。不同修订版、译本或章节切分不得静默混合。正文改变必须生成新版本，并建立旧版到新版的章节和证据映射。</w:t>
      </w:r>
    </w:p>
    <w:p>
      <w:pPr>
        <w:pStyle w:val="Heading2"/>
      </w:pPr>
      <w:r>
        <w:t>4.2 导入流程</w:t>
      </w:r>
    </w:p>
    <w:p>
      <w:pPr>
        <w:spacing w:after="160"/>
        <w:ind w:left="240"/>
      </w:pPr>
      <w:r>
        <w:rPr>
          <w:rFonts w:ascii="Consolas" w:hAnsi="Consolas" w:eastAsia="Microsoft YaHei"/>
          <w:color w:val="2D3741"/>
          <w:sz w:val="19"/>
        </w:rPr>
        <w:t>创建小说项目</w:t>
        <w:br/>
        <w:t xml:space="preserve">  ↓</w:t>
        <w:br/>
        <w:t>选择 TXT / Markdown / DOCX / EPUB</w:t>
        <w:br/>
        <w:t xml:space="preserve">  ↓</w:t>
        <w:br/>
        <w:t>解析编码、标题、卷章和正文</w:t>
        <w:br/>
        <w:t xml:space="preserve">  ↓</w:t>
        <w:br/>
        <w:t>检查顺序、空章、重复章、异常短章、超长章和乱码</w:t>
        <w:br/>
        <w:t xml:space="preserve">  ↓</w:t>
        <w:br/>
        <w:t>用户查看章节树和正文抽样</w:t>
        <w:br/>
        <w:t xml:space="preserve">  ├─ 有问题：修正标题、顺序、边界或重新导入</w:t>
        <w:br/>
        <w:t xml:space="preserve">  └─ 无问题：确认来源版本</w:t>
        <w:br/>
        <w:t xml:space="preserve">  ↓</w:t>
        <w:br/>
        <w:t>建立稳定原文坐标和导入制品</w:t>
      </w:r>
    </w:p>
    <w:p>
      <w:pPr>
        <w:pStyle w:val="Heading2"/>
      </w:pPr>
      <w:r>
        <w:t>4.3 导入问题和处理</w:t>
      </w:r>
    </w:p>
    <w:tbl>
      <w:tblPr>
        <w:tblStyle w:val="TableGrid"/>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100"/>
        <w:gridCol w:w="3300"/>
        <w:gridCol w:w="3960"/>
      </w:tblGrid>
      <w:tr>
        <w:trPr/>
        <w:tc>
          <w:tcPr>
            <w:tcW w:type="dxa" w:w="210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问题</w:t>
            </w:r>
          </w:p>
        </w:tc>
        <w:tc>
          <w:tcPr>
            <w:tcW w:type="dxa" w:w="330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级别</w:t>
            </w:r>
          </w:p>
        </w:tc>
        <w:tc>
          <w:tcPr>
            <w:tcW w:type="dxa" w:w="396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处理</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哈希相同的重复章节</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阻塞</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删除、只保留一个或明确标为重复版本</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章节顺序冲突</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阻塞</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用户确认顺序</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异常编码或替换字符</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阻塞</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重新选择编码或导入</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空章、极短章</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警告</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可继续，但进入问题中心</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超长章</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警告</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分块并保留完整章节来源</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标题识别不确定</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待确认</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用户修正，不允许标题被当正文</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自动场景边界不确定</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待确认</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场景仅为可重建派生边界</w:t>
            </w:r>
          </w:p>
        </w:tc>
      </w:tr>
    </w:tbl>
    <w:p>
      <w:pPr>
        <w:spacing w:after="40"/>
      </w:pPr>
    </w:p>
    <w:p>
      <w:pPr>
        <w:pStyle w:val="Heading2"/>
      </w:pPr>
      <w:r>
        <w:t>4.4 来源与证据坐标</w:t>
      </w:r>
    </w:p>
    <w:p>
      <w:pPr>
        <w:spacing w:after="80" w:line="300" w:lineRule="auto"/>
        <w:numPr>
          <w:ilvl w:val="0"/>
          <w:numId w:val="70"/>
        </w:numPr>
      </w:pPr>
      <w:r>
        <w:rPr>
          <w:rFonts w:ascii="Calibri" w:hAnsi="Calibri" w:eastAsia="Microsoft YaHei"/>
          <w:sz w:val="22"/>
        </w:rPr>
        <w:t>字符偏移是原文定位主权威。</w:t>
      </w:r>
    </w:p>
    <w:p>
      <w:pPr>
        <w:spacing w:after="80" w:line="300" w:lineRule="auto"/>
        <w:numPr>
          <w:ilvl w:val="0"/>
          <w:numId w:val="70"/>
        </w:numPr>
      </w:pPr>
      <w:r>
        <w:rPr>
          <w:rFonts w:ascii="Calibri" w:hAnsi="Calibri" w:eastAsia="Microsoft YaHei"/>
          <w:sz w:val="22"/>
        </w:rPr>
        <w:t>章节序号和段落序号用于结构与用户阅读。</w:t>
      </w:r>
    </w:p>
    <w:p>
      <w:pPr>
        <w:spacing w:after="80" w:line="300" w:lineRule="auto"/>
        <w:numPr>
          <w:ilvl w:val="0"/>
          <w:numId w:val="70"/>
        </w:numPr>
      </w:pPr>
      <w:r>
        <w:rPr>
          <w:rFonts w:ascii="Calibri" w:hAnsi="Calibri" w:eastAsia="Microsoft YaHei"/>
          <w:sz w:val="22"/>
        </w:rPr>
        <w:t>令牌偏移是模型运行派生坐标，必须记录分词器版本。</w:t>
      </w:r>
    </w:p>
    <w:p>
      <w:pPr>
        <w:spacing w:after="80" w:line="300" w:lineRule="auto"/>
        <w:numPr>
          <w:ilvl w:val="0"/>
          <w:numId w:val="70"/>
        </w:numPr>
      </w:pPr>
      <w:r>
        <w:rPr>
          <w:rFonts w:ascii="Calibri" w:hAnsi="Calibri" w:eastAsia="Microsoft YaHei"/>
          <w:sz w:val="22"/>
        </w:rPr>
        <w:t xml:space="preserve">跨段或跨章证据用 </w:t>
      </w:r>
      <w:r>
        <w:rPr>
          <w:rFonts w:ascii="Consolas" w:hAnsi="Consolas" w:eastAsia="Microsoft YaHei"/>
          <w:color w:val="2D3741"/>
          <w:sz w:val="19"/>
        </w:rPr>
        <w:t>EvidenceSet</w:t>
      </w:r>
      <w:r>
        <w:rPr>
          <w:rFonts w:ascii="Calibri" w:hAnsi="Calibri" w:eastAsia="Microsoft YaHei"/>
          <w:sz w:val="22"/>
        </w:rPr>
        <w:t>（证据集合）组合，不创建虚假连续范围。</w:t>
      </w:r>
    </w:p>
    <w:p>
      <w:pPr>
        <w:spacing w:after="80" w:line="300" w:lineRule="auto"/>
        <w:numPr>
          <w:ilvl w:val="0"/>
          <w:numId w:val="70"/>
        </w:numPr>
      </w:pPr>
      <w:r>
        <w:rPr>
          <w:rFonts w:ascii="Calibri" w:hAnsi="Calibri" w:eastAsia="Microsoft YaHei"/>
          <w:sz w:val="22"/>
        </w:rPr>
        <w:t>模型只返回引用文字时，定位器必须枚举全部精确匹配；零匹配拒绝，多匹配进入不确定状态，不能选择“最近一个”。</w:t>
      </w:r>
    </w:p>
    <w:p>
      <w:pPr>
        <w:spacing w:after="80" w:line="300" w:lineRule="auto"/>
        <w:numPr>
          <w:ilvl w:val="0"/>
          <w:numId w:val="70"/>
        </w:numPr>
      </w:pPr>
      <w:r>
        <w:rPr>
          <w:rFonts w:ascii="Calibri" w:hAnsi="Calibri" w:eastAsia="Microsoft YaHei"/>
          <w:sz w:val="22"/>
        </w:rPr>
        <w:t>正式证据至少保存来源版本、章节、起止字符、文本快照和上下文哈希。</w:t>
      </w:r>
    </w:p>
    <w:p>
      <w:pPr>
        <w:spacing w:after="80" w:line="300" w:lineRule="auto"/>
        <w:numPr>
          <w:ilvl w:val="0"/>
          <w:numId w:val="70"/>
        </w:numPr>
      </w:pPr>
      <w:r>
        <w:rPr>
          <w:rFonts w:ascii="Calibri" w:hAnsi="Calibri" w:eastAsia="Microsoft YaHei"/>
          <w:sz w:val="22"/>
        </w:rPr>
        <w:t>界面可以显示较宽上下文，但正式引用保持最小充分范围。</w:t>
      </w:r>
    </w:p>
    <w:p>
      <w:pPr>
        <w:pStyle w:val="Heading2"/>
      </w:pPr>
      <w:r>
        <w:t>4.5 分块规则</w:t>
      </w:r>
    </w:p>
    <w:p>
      <w:pPr>
        <w:spacing w:after="120" w:line="300" w:lineRule="auto"/>
      </w:pPr>
      <w:r>
        <w:rPr>
          <w:rFonts w:ascii="Calibri" w:hAnsi="Calibri" w:eastAsia="Microsoft YaHei"/>
          <w:sz w:val="22"/>
        </w:rPr>
        <w:t>分块是模型输入方式，不是原文结构。系统可以使用段落窗口、场景候选窗口、章节窗口和剧情阶段窗口；每种窗口保留重叠、来源和去重信息。跨块候选按来源坐标去重，不能因分块产生多个正式对象。</w:t>
      </w:r>
    </w:p>
    <w:p>
      <w:pPr>
        <w:pStyle w:val="Heading1"/>
      </w:pPr>
      <w:r>
        <w:t>5. 用户流程和页面</w:t>
      </w:r>
    </w:p>
    <w:p>
      <w:pPr>
        <w:pStyle w:val="Heading2"/>
      </w:pPr>
      <w:r>
        <w:t>5.1 首次拆解流程</w:t>
      </w:r>
    </w:p>
    <w:p>
      <w:pPr>
        <w:spacing w:after="160"/>
        <w:ind w:left="240"/>
      </w:pPr>
      <w:r>
        <w:rPr>
          <w:rFonts w:ascii="Consolas" w:hAnsi="Consolas" w:eastAsia="Microsoft YaHei"/>
          <w:color w:val="2D3741"/>
          <w:sz w:val="19"/>
        </w:rPr>
        <w:t>导入并确认整本小说</w:t>
        <w:br/>
        <w:t xml:space="preserve">  ↓</w:t>
        <w:br/>
        <w:t>人物识别与归一</w:t>
        <w:br/>
        <w:t xml:space="preserve">  ├─ 查看人物、别名、证据和争议</w:t>
        <w:br/>
        <w:t xml:space="preserve">  └─ 确认或标记问题</w:t>
        <w:br/>
        <w:t xml:space="preserve">  ↓</w:t>
        <w:br/>
        <w:t>剧情阶段与事件识别</w:t>
        <w:br/>
        <w:t xml:space="preserve">  ├─ 查看跨章事件、参与者、时间和证据</w:t>
        <w:br/>
        <w:t xml:space="preserve">  └─ 确认或标记问题</w:t>
        <w:br/>
        <w:t xml:space="preserve">  ↓</w:t>
        <w:br/>
        <w:t>事实、世界设定、人物状态和角色认知</w:t>
        <w:br/>
        <w:t xml:space="preserve">  ↓</w:t>
        <w:br/>
        <w:t>伏笔、冲突、节奏和场景功能</w:t>
        <w:br/>
        <w:t xml:space="preserve">  ↓</w:t>
        <w:br/>
        <w:t>进入统一工作台持续浏览、搜索、关联跳转和回查原文</w:t>
      </w:r>
    </w:p>
    <w:p>
      <w:pPr>
        <w:spacing w:after="120" w:line="300" w:lineRule="auto"/>
      </w:pPr>
      <w:r>
        <w:rPr>
          <w:rFonts w:ascii="Calibri" w:hAnsi="Calibri" w:eastAsia="Microsoft YaHei"/>
          <w:sz w:val="22"/>
        </w:rPr>
        <w:t>每个阶段默认停在确认页。用户确认后才继续；标记问题时优先判断问题来自原文解析、程序规则、提示词、模型能力还是来源证据，不把人工修正当作掩盖系统问题的默认办法。</w:t>
      </w:r>
    </w:p>
    <w:p>
      <w:pPr>
        <w:pStyle w:val="Heading2"/>
      </w:pPr>
      <w:r>
        <w:t>5.2 PC 端信息架构</w:t>
      </w:r>
    </w:p>
    <w:tbl>
      <w:tblPr>
        <w:tblStyle w:val="TableGrid"/>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050"/>
        <w:gridCol w:w="2300"/>
        <w:gridCol w:w="1650"/>
        <w:gridCol w:w="3360"/>
      </w:tblGrid>
      <w:tr>
        <w:trPr/>
        <w:tc>
          <w:tcPr>
            <w:tcW w:type="dxa" w:w="205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页面</w:t>
            </w:r>
          </w:p>
        </w:tc>
        <w:tc>
          <w:tcPr>
            <w:tcW w:type="dxa" w:w="230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用户目标</w:t>
            </w:r>
          </w:p>
        </w:tc>
        <w:tc>
          <w:tcPr>
            <w:tcW w:type="dxa" w:w="165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主要内容</w:t>
            </w:r>
          </w:p>
        </w:tc>
        <w:tc>
          <w:tcPr>
            <w:tcW w:type="dxa" w:w="336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关键异常状态</w:t>
            </w:r>
          </w:p>
        </w:tc>
      </w:tr>
      <w:tr>
        <w:trPr/>
        <w:tc>
          <w:tcPr>
            <w:tcW w:type="dxa" w:w="20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项目首页</w:t>
            </w:r>
          </w:p>
        </w:tc>
        <w:tc>
          <w:tcPr>
            <w:tcW w:type="dxa" w:w="2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创建、进入和继续项目</w:t>
            </w:r>
          </w:p>
        </w:tc>
        <w:tc>
          <w:tcPr>
            <w:tcW w:type="dxa" w:w="16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项目列表、来源版本、最近进度</w:t>
            </w:r>
          </w:p>
        </w:tc>
        <w:tc>
          <w:tcPr>
            <w:tcW w:type="dxa" w:w="33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文件丢失、项目损坏、任务中断</w:t>
            </w:r>
          </w:p>
        </w:tc>
      </w:tr>
      <w:tr>
        <w:trPr/>
        <w:tc>
          <w:tcPr>
            <w:tcW w:type="dxa" w:w="20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创作学习路线</w:t>
            </w:r>
          </w:p>
        </w:tc>
        <w:tc>
          <w:tcPr>
            <w:tcW w:type="dxa" w:w="2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知道先看什么、看到哪里和下一问是什么</w:t>
            </w:r>
          </w:p>
        </w:tc>
        <w:tc>
          <w:tcPr>
            <w:tcW w:type="dxa" w:w="16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八阶段目录、每阶段进度、当前推荐问题、继续阅读</w:t>
            </w:r>
          </w:p>
        </w:tc>
        <w:tc>
          <w:tcPr>
            <w:tcW w:type="dxa" w:w="33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尚无答案、答案过期、专项原料未就绪</w:t>
            </w:r>
          </w:p>
        </w:tc>
      </w:tr>
      <w:tr>
        <w:trPr/>
        <w:tc>
          <w:tcPr>
            <w:tcW w:type="dxa" w:w="20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单问题阅读</w:t>
            </w:r>
          </w:p>
        </w:tc>
        <w:tc>
          <w:tcPr>
            <w:tcW w:type="dxa" w:w="2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一次判断一个答案有没有用、是否可信</w:t>
            </w:r>
          </w:p>
        </w:tc>
        <w:tc>
          <w:tcPr>
            <w:tcW w:type="dxa" w:w="16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一句话结论、关键指标、实现机制、可参考、不可照搬、限制、证据展开</w:t>
            </w:r>
          </w:p>
        </w:tc>
        <w:tc>
          <w:tcPr>
            <w:tcW w:type="dxa" w:w="33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部分回答、证据不足、反证或限制未处理</w:t>
            </w:r>
          </w:p>
        </w:tc>
      </w:tr>
      <w:tr>
        <w:trPr/>
        <w:tc>
          <w:tcPr>
            <w:tcW w:type="dxa" w:w="20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导入与章节确认</w:t>
            </w:r>
          </w:p>
        </w:tc>
        <w:tc>
          <w:tcPr>
            <w:tcW w:type="dxa" w:w="2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得到可信章节结构</w:t>
            </w:r>
          </w:p>
        </w:tc>
        <w:tc>
          <w:tcPr>
            <w:tcW w:type="dxa" w:w="16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文件导入、卷章树、正文预览、问题提示</w:t>
            </w:r>
          </w:p>
        </w:tc>
        <w:tc>
          <w:tcPr>
            <w:tcW w:type="dxa" w:w="33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编码错误、标题误识别、空章、重复章</w:t>
            </w:r>
          </w:p>
        </w:tc>
      </w:tr>
      <w:tr>
        <w:trPr/>
        <w:tc>
          <w:tcPr>
            <w:tcW w:type="dxa" w:w="20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阶段确认页</w:t>
            </w:r>
          </w:p>
        </w:tc>
        <w:tc>
          <w:tcPr>
            <w:tcW w:type="dxa" w:w="2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抽查并决定是否继续</w:t>
            </w:r>
          </w:p>
        </w:tc>
        <w:tc>
          <w:tcPr>
            <w:tcW w:type="dxa" w:w="16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总览、证据、问题标记、确认</w:t>
            </w:r>
          </w:p>
        </w:tc>
        <w:tc>
          <w:tcPr>
            <w:tcW w:type="dxa" w:w="33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结果为空、部分批次失败、证据失效</w:t>
            </w:r>
          </w:p>
        </w:tc>
      </w:tr>
      <w:tr>
        <w:trPr/>
        <w:tc>
          <w:tcPr>
            <w:tcW w:type="dxa" w:w="20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拆解工作台</w:t>
            </w:r>
          </w:p>
        </w:tc>
        <w:tc>
          <w:tcPr>
            <w:tcW w:type="dxa" w:w="2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浏览整本拆解结果</w:t>
            </w:r>
          </w:p>
        </w:tc>
        <w:tc>
          <w:tcPr>
            <w:tcW w:type="dxa" w:w="16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总览、人物、剧情、事件、时间线、事实状态、设定、伏笔、冲突、节奏</w:t>
            </w:r>
          </w:p>
        </w:tc>
        <w:tc>
          <w:tcPr>
            <w:tcW w:type="dxa" w:w="33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尚未生成、结果过期、上游修改</w:t>
            </w:r>
          </w:p>
        </w:tc>
      </w:tr>
      <w:tr>
        <w:trPr/>
        <w:tc>
          <w:tcPr>
            <w:tcW w:type="dxa" w:w="20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原文与证据</w:t>
            </w:r>
          </w:p>
        </w:tc>
        <w:tc>
          <w:tcPr>
            <w:tcW w:type="dxa" w:w="2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理解结论来源</w:t>
            </w:r>
          </w:p>
        </w:tc>
        <w:tc>
          <w:tcPr>
            <w:tcW w:type="dxa" w:w="16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章节树、正文、证据高亮、上下文</w:t>
            </w:r>
          </w:p>
        </w:tc>
        <w:tc>
          <w:tcPr>
            <w:tcW w:type="dxa" w:w="33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版本变化、位置失效</w:t>
            </w:r>
          </w:p>
        </w:tc>
      </w:tr>
      <w:tr>
        <w:trPr/>
        <w:tc>
          <w:tcPr>
            <w:tcW w:type="dxa" w:w="20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人物</w:t>
            </w:r>
          </w:p>
        </w:tc>
        <w:tc>
          <w:tcPr>
            <w:tcW w:type="dxa" w:w="2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追踪人物和关系</w:t>
            </w:r>
          </w:p>
        </w:tc>
        <w:tc>
          <w:tcPr>
            <w:tcW w:type="dxa" w:w="16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别名、身份、出现、关系、状态、人物弧</w:t>
            </w:r>
          </w:p>
        </w:tc>
        <w:tc>
          <w:tcPr>
            <w:tcW w:type="dxa" w:w="33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误合并、待拆分、身份争议</w:t>
            </w:r>
          </w:p>
        </w:tc>
      </w:tr>
      <w:tr>
        <w:trPr/>
        <w:tc>
          <w:tcPr>
            <w:tcW w:type="dxa" w:w="20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事件与时间线</w:t>
            </w:r>
          </w:p>
        </w:tc>
        <w:tc>
          <w:tcPr>
            <w:tcW w:type="dxa" w:w="2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追踪发生了什么</w:t>
            </w:r>
          </w:p>
        </w:tc>
        <w:tc>
          <w:tcPr>
            <w:tcW w:type="dxa" w:w="16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提及、正式事件、参与者、时间、因果和子事件</w:t>
            </w:r>
          </w:p>
        </w:tc>
        <w:tc>
          <w:tcPr>
            <w:tcW w:type="dxa" w:w="33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边界争议、共指不确定</w:t>
            </w:r>
          </w:p>
        </w:tc>
      </w:tr>
      <w:tr>
        <w:trPr/>
        <w:tc>
          <w:tcPr>
            <w:tcW w:type="dxa" w:w="20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事实与状态</w:t>
            </w:r>
          </w:p>
        </w:tc>
        <w:tc>
          <w:tcPr>
            <w:tcW w:type="dxa" w:w="2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查询某章成立的事实</w:t>
            </w:r>
          </w:p>
        </w:tc>
        <w:tc>
          <w:tcPr>
            <w:tcW w:type="dxa" w:w="16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事实版本、冲突、状态、角色认知</w:t>
            </w:r>
          </w:p>
        </w:tc>
        <w:tc>
          <w:tcPr>
            <w:tcW w:type="dxa" w:w="33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事实争议、时间不明</w:t>
            </w:r>
          </w:p>
        </w:tc>
      </w:tr>
      <w:tr>
        <w:trPr/>
        <w:tc>
          <w:tcPr>
            <w:tcW w:type="dxa" w:w="20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分析版块</w:t>
            </w:r>
          </w:p>
        </w:tc>
        <w:tc>
          <w:tcPr>
            <w:tcW w:type="dxa" w:w="2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浏览带证据的高层分析</w:t>
            </w:r>
          </w:p>
        </w:tc>
        <w:tc>
          <w:tcPr>
            <w:tcW w:type="dxa" w:w="16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剧情、伏笔、冲突、节奏、场景功能</w:t>
            </w:r>
          </w:p>
        </w:tc>
        <w:tc>
          <w:tcPr>
            <w:tcW w:type="dxa" w:w="33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证据不足、反证未处理</w:t>
            </w:r>
          </w:p>
        </w:tc>
      </w:tr>
      <w:tr>
        <w:trPr/>
        <w:tc>
          <w:tcPr>
            <w:tcW w:type="dxa" w:w="20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问题中心</w:t>
            </w:r>
          </w:p>
        </w:tc>
        <w:tc>
          <w:tcPr>
            <w:tcW w:type="dxa" w:w="2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集中处理问题</w:t>
            </w:r>
          </w:p>
        </w:tc>
        <w:tc>
          <w:tcPr>
            <w:tcW w:type="dxa" w:w="16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类型、影响对象、建议操作、重算范围</w:t>
            </w:r>
          </w:p>
        </w:tc>
        <w:tc>
          <w:tcPr>
            <w:tcW w:type="dxa" w:w="33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依赖冲突、修订影响下游</w:t>
            </w:r>
          </w:p>
        </w:tc>
      </w:tr>
      <w:tr>
        <w:trPr/>
        <w:tc>
          <w:tcPr>
            <w:tcW w:type="dxa" w:w="20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运行记录</w:t>
            </w:r>
          </w:p>
        </w:tc>
        <w:tc>
          <w:tcPr>
            <w:tcW w:type="dxa" w:w="2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了解长任务</w:t>
            </w:r>
          </w:p>
        </w:tc>
        <w:tc>
          <w:tcPr>
            <w:tcW w:type="dxa" w:w="16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阶段、批次、Token、调用、重试、耗时、失败、继续和停止</w:t>
            </w:r>
          </w:p>
        </w:tc>
        <w:tc>
          <w:tcPr>
            <w:tcW w:type="dxa" w:w="33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网络、限流、模型输出、恢复</w:t>
            </w:r>
          </w:p>
        </w:tc>
      </w:tr>
      <w:tr>
        <w:trPr/>
        <w:tc>
          <w:tcPr>
            <w:tcW w:type="dxa" w:w="20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设置中心</w:t>
            </w:r>
          </w:p>
        </w:tc>
        <w:tc>
          <w:tcPr>
            <w:tcW w:type="dxa" w:w="2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配置在线模型</w:t>
            </w:r>
          </w:p>
        </w:tc>
        <w:tc>
          <w:tcPr>
            <w:tcW w:type="dxa" w:w="16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模型服务、真实测试、分析方案、数据隐私</w:t>
            </w:r>
          </w:p>
        </w:tc>
        <w:tc>
          <w:tcPr>
            <w:tcW w:type="dxa" w:w="33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密钥、权限、参数、结构化输出失败</w:t>
            </w:r>
          </w:p>
        </w:tc>
      </w:tr>
    </w:tbl>
    <w:p>
      <w:pPr>
        <w:spacing w:after="40"/>
      </w:pPr>
    </w:p>
    <w:p>
      <w:pPr>
        <w:spacing w:after="120" w:line="300" w:lineRule="auto"/>
      </w:pPr>
      <w:r>
        <w:rPr>
          <w:rFonts w:ascii="Calibri" w:hAnsi="Calibri" w:eastAsia="Microsoft YaHei"/>
          <w:sz w:val="22"/>
        </w:rPr>
        <w:t>工作台第一入口是创作学习路线，内部按八阶段目录进入单问题阅读；证据资料库固定导航为总览、原文、人物、剧情、事件、时间线、事实与状态、世界设定、伏笔、冲突、节奏、问题。未完成模块显示“尚未分析”或“本版本尚未开放”，不能用模拟内容冒充结果。42 问不得渲染为 42 张同时展开的长卡片，用户通过“上一问/下一问”和阶段目录推进。</w:t>
      </w:r>
    </w:p>
    <w:p>
      <w:pPr>
        <w:pStyle w:val="Heading2"/>
      </w:pPr>
      <w:r>
        <w:t>5.3 人工参与边界</w:t>
      </w:r>
    </w:p>
    <w:p>
      <w:pPr>
        <w:spacing w:after="120" w:line="300" w:lineRule="auto"/>
      </w:pPr>
      <w:r>
        <w:rPr>
          <w:rFonts w:ascii="Calibri" w:hAnsi="Calibri" w:eastAsia="Microsoft YaHei"/>
          <w:sz w:val="22"/>
        </w:rPr>
        <w:t>普通高置信结果可抽样检查。用户重点处理：来源结构错误、人物误合并、事件边界争议、事实冲突、低置信分析和受修订影响的结果。合并、拆分和关键事实裁决必须可撤销并保留历史。</w:t>
      </w:r>
    </w:p>
    <w:p>
      <w:pPr>
        <w:pStyle w:val="Heading1"/>
      </w:pPr>
      <w:r>
        <w:t>6. 输出体系</w:t>
      </w:r>
    </w:p>
    <w:p>
      <w:pPr>
        <w:pStyle w:val="Heading2"/>
      </w:pPr>
      <w:r>
        <w:t>6.1 四层输出</w:t>
      </w:r>
    </w:p>
    <w:tbl>
      <w:tblPr>
        <w:tblStyle w:val="TableGrid"/>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100"/>
        <w:gridCol w:w="3300"/>
        <w:gridCol w:w="3960"/>
      </w:tblGrid>
      <w:tr>
        <w:trPr/>
        <w:tc>
          <w:tcPr>
            <w:tcW w:type="dxa" w:w="210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输出层</w:t>
            </w:r>
          </w:p>
        </w:tc>
        <w:tc>
          <w:tcPr>
            <w:tcW w:type="dxa" w:w="330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内容</w:t>
            </w:r>
          </w:p>
        </w:tc>
        <w:tc>
          <w:tcPr>
            <w:tcW w:type="dxa" w:w="396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用途</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创作学习层</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按北极星问题组织的答案、推荐阅读顺序、未回答项、作者决策推断和可参考方法候选</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默认入口和单书学习交付</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机器权威层</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来源、证据、正式人物、事件、事实版本、角色认知、已验证主张</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查询、重算、审计和结构化导出</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证据资料层</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故事档案、原文、人物、关系、剧情阶段、事件、时间线、伏笔、冲突、节奏和世界规则</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为学习答案提供浏览、核验和问题修订入口</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运行审计层</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问题、任务、版本、模型调用、令牌、重试、耗时、缓存和恢复</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诊断、质量评测和资源优化</w:t>
            </w:r>
          </w:p>
        </w:tc>
      </w:tr>
    </w:tbl>
    <w:p>
      <w:pPr>
        <w:spacing w:after="40"/>
      </w:pPr>
    </w:p>
    <w:p>
      <w:pPr>
        <w:spacing w:after="120" w:line="300" w:lineRule="auto"/>
      </w:pPr>
      <w:r>
        <w:rPr>
          <w:rFonts w:ascii="Calibri" w:hAnsi="Calibri" w:eastAsia="Microsoft YaHei"/>
          <w:sz w:val="22"/>
        </w:rPr>
        <w:t>创作学习层内部再分三级：第一级是八阶段路线和当前推荐问题；第二级是单问题答案；第三级是按需展开的关键原文、反证和覆盖限制。人物六项账本、逐章章末钩账本等完整专项实物属于证据资料层，不得夹在学习答案之前或之间。默认页面顺序固定为“创作学习路线 → 单问题答案 → 按需证据 → 证据资料库 → 运行与问题”。数据数量和运行状态不能压过学习结论成为第一视觉重点。</w:t>
      </w:r>
    </w:p>
    <w:p>
      <w:pPr>
        <w:pStyle w:val="Heading2"/>
      </w:pPr>
      <w:r>
        <w:t>6.2 证据资料库</w:t>
      </w:r>
    </w:p>
    <w:tbl>
      <w:tblPr>
        <w:tblStyle w:val="TableGrid"/>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700"/>
        <w:gridCol w:w="6660"/>
      </w:tblGrid>
      <w:tr>
        <w:trPr/>
        <w:tc>
          <w:tcPr>
            <w:tcW w:type="dxa" w:w="270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版块</w:t>
            </w:r>
          </w:p>
        </w:tc>
        <w:tc>
          <w:tcPr>
            <w:tcW w:type="dxa" w:w="666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最低内容</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全局剧情</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章节范围、阶段目标、转折、未解决问题和证据</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人物与关系</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身份、别名、首次/最后出现、状态和关系变化、人物弧主张</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事件时间线</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原文提及、正式事件、时间、地点、参与者、时序、因果和子事件</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事实与世界状态</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世界规则、归属、能力、地点、阵营、有效区间和指定章节状态</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伏笔与承诺</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提出、强化、变形、部分兑现、兑现、失效和未回收</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冲突与赌注</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外部、内部、关系和规则冲突；升级、反转、解决和赌注变化</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节奏与场景功能</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铺垫、推进、揭示、反转、恢复、高潮和密度异常候选</w:t>
            </w:r>
          </w:p>
        </w:tc>
      </w:tr>
    </w:tbl>
    <w:p>
      <w:pPr>
        <w:spacing w:after="40"/>
      </w:pPr>
    </w:p>
    <w:p>
      <w:pPr>
        <w:spacing w:after="120" w:line="300" w:lineRule="auto"/>
      </w:pPr>
      <w:r>
        <w:rPr>
          <w:rFonts w:ascii="Calibri" w:hAnsi="Calibri" w:eastAsia="Microsoft YaHei"/>
          <w:sz w:val="22"/>
        </w:rPr>
        <w:t xml:space="preserve">钩子、爽点、压抑—释放、主支线配比和事件单元是核心创作问题，应逐步形成可计数曲线和有证据的候选；缺少专项分析时必须显示“未生成”或“尚不能回答”，不得以 </w:t>
      </w:r>
      <w:r>
        <w:rPr>
          <w:rFonts w:ascii="Consolas" w:hAnsi="Consolas" w:eastAsia="Microsoft YaHei"/>
          <w:color w:val="2D3741"/>
          <w:sz w:val="19"/>
        </w:rPr>
        <w:t>0</w:t>
      </w:r>
      <w:r>
        <w:rPr>
          <w:rFonts w:ascii="Calibri" w:hAnsi="Calibri" w:eastAsia="Microsoft YaHei"/>
          <w:sz w:val="22"/>
        </w:rPr>
        <w:t xml:space="preserve"> 冒充分析结论。名场面和情绪峰值属于候选分析，主题、母题和文风后置；主观判断必须标明适用范围和不确定性。</w:t>
      </w:r>
    </w:p>
    <w:p>
      <w:pPr>
        <w:pStyle w:val="Heading2"/>
      </w:pPr>
      <w:r>
        <w:t>6.3 分析主张最低结构</w:t>
      </w:r>
    </w:p>
    <w:p>
      <w:pPr>
        <w:spacing w:after="120" w:line="300" w:lineRule="auto"/>
      </w:pPr>
      <w:r>
        <w:rPr>
          <w:rFonts w:ascii="Calibri" w:hAnsi="Calibri" w:eastAsia="Microsoft YaHei"/>
          <w:sz w:val="22"/>
        </w:rPr>
        <w:t>每项重要分析至少包含：主张类型、结论、涉及对象、章节范围、支持证据、反面证据、验证状态、置信度、不确定原因和用户可读解释。</w:t>
      </w:r>
    </w:p>
    <w:p>
      <w:pPr>
        <w:pStyle w:val="Heading2"/>
      </w:pPr>
      <w:r>
        <w:t>6.4 单书学习结算、新书共创与写作执行边界</w:t>
      </w:r>
    </w:p>
    <w:p>
      <w:pPr>
        <w:spacing w:after="120" w:line="300" w:lineRule="auto"/>
      </w:pPr>
      <w:r>
        <w:rPr>
          <w:rFonts w:ascii="Calibri" w:hAnsi="Calibri" w:eastAsia="Microsoft YaHei"/>
          <w:sz w:val="22"/>
        </w:rPr>
        <w:t>每个拆书项目最终形成的是学习成果：</w:t>
      </w:r>
    </w:p>
    <w:p>
      <w:pPr>
        <w:spacing w:after="80" w:line="300" w:lineRule="auto"/>
        <w:numPr>
          <w:ilvl w:val="0"/>
          <w:numId w:val="71"/>
        </w:numPr>
      </w:pPr>
      <w:r>
        <w:rPr>
          <w:rFonts w:ascii="Consolas" w:hAnsi="Consolas" w:eastAsia="Microsoft YaHei"/>
          <w:color w:val="2D3741"/>
          <w:sz w:val="19"/>
        </w:rPr>
        <w:t>创作学习报告</w:t>
      </w:r>
      <w:r>
        <w:rPr>
          <w:rFonts w:ascii="Calibri" w:hAnsi="Calibri" w:eastAsia="Microsoft YaHei"/>
          <w:sz w:val="22"/>
        </w:rPr>
        <w:t>：按创作问题说明这本书怎么做、证据在哪里、用户能参考什么、哪些条件不能复制。</w:t>
      </w:r>
    </w:p>
    <w:p>
      <w:pPr>
        <w:spacing w:after="80" w:line="300" w:lineRule="auto"/>
        <w:numPr>
          <w:ilvl w:val="0"/>
          <w:numId w:val="71"/>
        </w:numPr>
      </w:pPr>
      <w:r>
        <w:rPr>
          <w:rFonts w:ascii="Consolas" w:hAnsi="Consolas" w:eastAsia="Microsoft YaHei"/>
          <w:color w:val="2D3741"/>
          <w:sz w:val="19"/>
        </w:rPr>
        <w:t>可参考方法候选</w:t>
      </w:r>
      <w:r>
        <w:rPr>
          <w:rFonts w:ascii="Calibri" w:hAnsi="Calibri" w:eastAsia="Microsoft YaHei"/>
          <w:sz w:val="22"/>
        </w:rPr>
        <w:t xml:space="preserve">：由用户主动收藏；区分单书候选、跨书已验证方法、个人风格和不可复制条件。单书结论只能标为 </w:t>
      </w:r>
      <w:r>
        <w:rPr>
          <w:rFonts w:ascii="Consolas" w:hAnsi="Consolas" w:eastAsia="Microsoft YaHei"/>
          <w:color w:val="2D3741"/>
          <w:sz w:val="19"/>
        </w:rPr>
        <w:t>N=1 待跨书验证</w:t>
      </w:r>
      <w:r>
        <w:rPr>
          <w:rFonts w:ascii="Calibri" w:hAnsi="Calibri" w:eastAsia="Microsoft YaHei"/>
          <w:sz w:val="22"/>
        </w:rPr>
        <w:t>；进入已验证方法库至少需要同商业模式下多书证据，并保留反例与适用边界。</w:t>
      </w:r>
    </w:p>
    <w:p>
      <w:pPr>
        <w:spacing w:after="120" w:line="300" w:lineRule="auto"/>
      </w:pPr>
      <w:r>
        <w:rPr>
          <w:rFonts w:ascii="Calibri" w:hAnsi="Calibri" w:eastAsia="Microsoft YaHei"/>
          <w:sz w:val="22"/>
        </w:rPr>
        <w:t>从成书倒推“作者开书前可能锁定了哪些决策”仍是有价值的学习问题，但输出名称必须是“作者决策推断”，不得叫作用户的“最小开书包”。</w:t>
      </w:r>
    </w:p>
    <w:p>
      <w:pPr>
        <w:spacing w:after="120" w:line="300" w:lineRule="auto"/>
      </w:pPr>
      <w:r>
        <w:rPr>
          <w:rFonts w:ascii="Calibri" w:hAnsi="Calibri" w:eastAsia="Microsoft YaHei"/>
          <w:sz w:val="22"/>
        </w:rPr>
        <w:t>用户的新书最小开书包属于独立的共创项目：</w:t>
      </w:r>
    </w:p>
    <w:p>
      <w:pPr>
        <w:spacing w:after="80" w:line="300" w:lineRule="auto"/>
        <w:numPr>
          <w:ilvl w:val="0"/>
          <w:numId w:val="71"/>
        </w:numPr>
      </w:pPr>
      <w:r>
        <w:rPr>
          <w:rFonts w:ascii="Calibri" w:hAnsi="Calibri" w:eastAsia="Microsoft YaHei"/>
          <w:sz w:val="22"/>
        </w:rPr>
        <w:t>用户说明想写什么、想给读者什么体验及已有想法。</w:t>
      </w:r>
    </w:p>
    <w:p>
      <w:pPr>
        <w:spacing w:after="80" w:line="300" w:lineRule="auto"/>
        <w:numPr>
          <w:ilvl w:val="0"/>
          <w:numId w:val="71"/>
        </w:numPr>
      </w:pPr>
      <w:r>
        <w:rPr>
          <w:rFonts w:ascii="Calibri" w:hAnsi="Calibri" w:eastAsia="Microsoft YaHei"/>
          <w:sz w:val="22"/>
        </w:rPr>
        <w:t>AI 按创作步骤主动提出问题、提供备选方案、解释影响，并记录用户确认与未确认项。</w:t>
      </w:r>
    </w:p>
    <w:p>
      <w:pPr>
        <w:spacing w:after="80" w:line="300" w:lineRule="auto"/>
        <w:numPr>
          <w:ilvl w:val="0"/>
          <w:numId w:val="71"/>
        </w:numPr>
      </w:pPr>
      <w:r>
        <w:rPr>
          <w:rFonts w:ascii="Calibri" w:hAnsi="Calibri" w:eastAsia="Microsoft YaHei"/>
          <w:sz w:val="22"/>
        </w:rPr>
        <w:t>用户可以引用自己收藏的拆书方法作为参考，但系统不得自动复制参考书的人物、世界、情节或表达。</w:t>
      </w:r>
    </w:p>
    <w:p>
      <w:pPr>
        <w:spacing w:after="80" w:line="300" w:lineRule="auto"/>
        <w:numPr>
          <w:ilvl w:val="0"/>
          <w:numId w:val="71"/>
        </w:numPr>
      </w:pPr>
      <w:r>
        <w:rPr>
          <w:rFonts w:ascii="Calibri" w:hAnsi="Calibri" w:eastAsia="Microsoft YaHei"/>
          <w:sz w:val="22"/>
        </w:rPr>
        <w:t>每一步形成一份或若干份用户可保存、复查和继续修改的结果；这些结果汇总成用户自己的开书包。</w:t>
      </w:r>
    </w:p>
    <w:p>
      <w:pPr>
        <w:spacing w:after="80" w:line="300" w:lineRule="auto"/>
        <w:numPr>
          <w:ilvl w:val="0"/>
          <w:numId w:val="71"/>
        </w:numPr>
      </w:pPr>
      <w:r>
        <w:rPr>
          <w:rFonts w:ascii="Calibri" w:hAnsi="Calibri" w:eastAsia="Microsoft YaHei"/>
          <w:sz w:val="22"/>
        </w:rPr>
        <w:t>开书包不是任何写作 Agent 的天然通用输入。选定目标 Agent 后，还要按其真实开书要求做转换；未经用户确认的共创结果和未经转换的通用内容都不得冒充目标 Agent 的权威输入。</w:t>
      </w:r>
    </w:p>
    <w:p>
      <w:pPr>
        <w:spacing w:after="120" w:line="300" w:lineRule="auto"/>
      </w:pPr>
      <w:r>
        <w:rPr>
          <w:rFonts w:ascii="Calibri" w:hAnsi="Calibri" w:eastAsia="Microsoft YaHei"/>
          <w:sz w:val="22"/>
        </w:rPr>
        <w:t xml:space="preserve">新书共创已经形成 </w:t>
      </w:r>
      <w:r>
        <w:rPr>
          <w:rFonts w:ascii="Consolas" w:hAnsi="Consolas" w:eastAsia="Microsoft YaHei"/>
          <w:color w:val="2D3741"/>
          <w:sz w:val="19"/>
        </w:rPr>
        <w:t>/new-book</w:t>
      </w:r>
      <w:r>
        <w:rPr>
          <w:rFonts w:ascii="Calibri" w:hAnsi="Calibri" w:eastAsia="Microsoft YaHei"/>
          <w:sz w:val="22"/>
        </w:rPr>
        <w:t xml:space="preserve"> 首版内部载体和十步候选流程，但尚未经过用户真实新书共创，不能把当前步骤、字段和浏览器本地保存方式当成最终产品冻结。当前使用边界如下：</w:t>
      </w:r>
    </w:p>
    <w:p>
      <w:pPr>
        <w:spacing w:after="80" w:line="300" w:lineRule="auto"/>
        <w:numPr>
          <w:ilvl w:val="0"/>
          <w:numId w:val="70"/>
        </w:numPr>
      </w:pPr>
      <w:r>
        <w:rPr>
          <w:rFonts w:ascii="Calibri" w:hAnsi="Calibri" w:eastAsia="Microsoft YaHei"/>
          <w:sz w:val="22"/>
        </w:rPr>
        <w:t>用户应先知道开一本书按什么顺序准备哪些内容，再逐步与 AI 交流并形成结果文件。</w:t>
      </w:r>
    </w:p>
    <w:p>
      <w:pPr>
        <w:spacing w:after="80" w:line="300" w:lineRule="auto"/>
        <w:numPr>
          <w:ilvl w:val="0"/>
          <w:numId w:val="70"/>
        </w:numPr>
      </w:pPr>
      <w:r>
        <w:rPr>
          <w:rFonts w:ascii="Calibri" w:hAnsi="Calibri" w:eastAsia="Microsoft YaHei"/>
          <w:sz w:val="22"/>
        </w:rPr>
        <w:t>用户可以把项目给出的交流任务带到任意网页 AI 中完成，再保存、粘贴或导入结果；项目内置 AI 对话不能成为必经路径。</w:t>
      </w:r>
    </w:p>
    <w:p>
      <w:pPr>
        <w:spacing w:after="80" w:line="300" w:lineRule="auto"/>
        <w:numPr>
          <w:ilvl w:val="0"/>
          <w:numId w:val="70"/>
        </w:numPr>
      </w:pPr>
      <w:r>
        <w:rPr>
          <w:rFonts w:ascii="Calibri" w:hAnsi="Calibri" w:eastAsia="Microsoft YaHei"/>
          <w:sz w:val="22"/>
        </w:rPr>
        <w:t>“最小开书包”与更完整开书包的包含关系，Fable 原设计仍未完整定义；当前十步、五份文档和字段合同是沿 Fable 方法形成并已内部验证的首版候选，不得把用户的探索性举例或内部模拟结果冒充最终冻结规则。</w:t>
      </w:r>
    </w:p>
    <w:p>
      <w:pPr>
        <w:spacing w:after="120" w:line="300" w:lineRule="auto"/>
      </w:pPr>
      <w:r>
        <w:rPr>
          <w:rFonts w:ascii="Calibri" w:hAnsi="Calibri" w:eastAsia="Microsoft YaHei"/>
          <w:sz w:val="22"/>
        </w:rPr>
        <w:t>写作 Agent 只能读取由用户确认内容转换而成的目标专用交付物。目标 Agent 需要哪些文件、字段和目录，必须检查其真实开书合同后再设计转换规则；不得先假定所有 Agent 共用一种输入。未经用户选择的拆书结果不得进入写作上下文。</w:t>
      </w:r>
    </w:p>
    <w:p>
      <w:pPr>
        <w:pStyle w:val="Heading2"/>
      </w:pPr>
      <w:r>
        <w:t>6.5 导出</w:t>
      </w:r>
    </w:p>
    <w:p>
      <w:pPr>
        <w:spacing w:after="120" w:line="300" w:lineRule="auto"/>
      </w:pPr>
      <w:r>
        <w:rPr>
          <w:rFonts w:ascii="Calibri" w:hAnsi="Calibri" w:eastAsia="Microsoft YaHei"/>
          <w:sz w:val="22"/>
        </w:rPr>
        <w:t>交互式方法论报告是主体。后续可提供 JSON 结构化包、CSV 指标、Markdown/HTML 报告和 DOCX；导出不得默认包含整部原文，只包含用户选择的引用和定位。</w:t>
      </w:r>
    </w:p>
    <w:p>
      <w:pPr>
        <w:pStyle w:val="Heading1"/>
      </w:pPr>
      <w:r>
        <w:t>7. 总体系统形态</w:t>
      </w:r>
    </w:p>
    <w:p>
      <w:pPr>
        <w:pStyle w:val="Heading2"/>
      </w:pPr>
      <w:r>
        <w:t>7.1 架构选择</w:t>
      </w:r>
    </w:p>
    <w:p>
      <w:pPr>
        <w:spacing w:after="120" w:line="300" w:lineRule="auto"/>
      </w:pPr>
      <w:r>
        <w:rPr>
          <w:rFonts w:ascii="Calibri" w:hAnsi="Calibri" w:eastAsia="Microsoft YaHei"/>
          <w:sz w:val="22"/>
        </w:rPr>
        <w:t>首版采用本地优先的模块化单体：PC 浏览器界面、API 进程和本机 Worker（后台执行进程）共享同一领域模型、SQLite 权威数据库和文件制品目录。</w:t>
      </w:r>
    </w:p>
    <w:p>
      <w:pPr>
        <w:spacing w:after="160"/>
        <w:ind w:left="240"/>
      </w:pPr>
      <w:r>
        <w:rPr>
          <w:rFonts w:ascii="Consolas" w:hAnsi="Consolas" w:eastAsia="Microsoft YaHei"/>
          <w:color w:val="2D3741"/>
          <w:sz w:val="19"/>
        </w:rPr>
        <w:t>PC 浏览器界面</w:t>
        <w:br/>
        <w:t xml:space="preserve">  ↕ HTTP + 进度流</w:t>
        <w:br/>
        <w:t>应用 API</w:t>
        <w:br/>
        <w:t xml:space="preserve">  ├─ 用户命令与参数校验</w:t>
        <w:br/>
        <w:t xml:space="preserve">  ├─ 只读查询与页面投影</w:t>
        <w:br/>
        <w:t xml:space="preserve">  └─ 任务登记</w:t>
        <w:br/>
        <w:t xml:space="preserve">        ↕</w:t>
        <w:br/>
        <w:t>本机 Worker</w:t>
        <w:br/>
        <w:t xml:space="preserve">  ├─ 长时间模型调用</w:t>
        <w:br/>
        <w:t xml:space="preserve">  ├─ 分批分析与局部重算</w:t>
        <w:br/>
        <w:t xml:space="preserve">  └─ 制品提交与恢复</w:t>
        <w:br/>
        <w:t xml:space="preserve">        ↕</w:t>
        <w:br/>
        <w:t>SQLite + 不可变文件制品 + 可重建索引 + 在线模型服务</w:t>
      </w:r>
    </w:p>
    <w:p>
      <w:pPr>
        <w:spacing w:after="120" w:line="300" w:lineRule="auto"/>
      </w:pPr>
      <w:r>
        <w:rPr>
          <w:rFonts w:ascii="Calibri" w:hAnsi="Calibri" w:eastAsia="Microsoft YaHei"/>
          <w:sz w:val="22"/>
        </w:rPr>
        <w:t>API 不在浏览器请求内同步运行整本分析；浏览器断开不能中断后台任务。首版不引入微服务、Redis、RabbitMQ、云数据库或图数据库。</w:t>
      </w:r>
    </w:p>
    <w:p>
      <w:pPr>
        <w:pStyle w:val="Heading2"/>
      </w:pPr>
      <w:r>
        <w:t>7.2 组件职责</w:t>
      </w:r>
    </w:p>
    <w:tbl>
      <w:tblPr>
        <w:tblStyle w:val="TableGrid"/>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100"/>
        <w:gridCol w:w="3300"/>
        <w:gridCol w:w="3960"/>
      </w:tblGrid>
      <w:tr>
        <w:trPr/>
        <w:tc>
          <w:tcPr>
            <w:tcW w:type="dxa" w:w="210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组件</w:t>
            </w:r>
          </w:p>
        </w:tc>
        <w:tc>
          <w:tcPr>
            <w:tcW w:type="dxa" w:w="330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负责</w:t>
            </w:r>
          </w:p>
        </w:tc>
        <w:tc>
          <w:tcPr>
            <w:tcW w:type="dxa" w:w="396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不负责</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PC 界面</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项目、证据、问题、工作台和运行状态</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直接修改数据库、决定稳定身份</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API</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参数校验、命令登记、查询投影和本地安全边界</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同步执行长分析</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Worker</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领取任务、调用模型、提交制品、更新进度</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绕过领域规则直接写权威对象</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领域服务</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身份、边界、事实、状态、检索、主张和依赖规则</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依赖具体页面或模型供应商</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模型网关</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请求、超时、重试、限流、能力和用量</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决定业务状态和权威写入</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存储层</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事务、版本、来源、索引和文件持久化</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把派生摘要提升为事实</w:t>
            </w:r>
          </w:p>
        </w:tc>
      </w:tr>
    </w:tbl>
    <w:p>
      <w:pPr>
        <w:spacing w:after="40"/>
      </w:pPr>
    </w:p>
    <w:p>
      <w:pPr>
        <w:pStyle w:val="Heading2"/>
      </w:pPr>
      <w:r>
        <w:t>7.3 技术边界</w:t>
      </w:r>
    </w:p>
    <w:p>
      <w:pPr>
        <w:spacing w:after="80" w:line="300" w:lineRule="auto"/>
        <w:numPr>
          <w:ilvl w:val="0"/>
          <w:numId w:val="70"/>
        </w:numPr>
      </w:pPr>
      <w:r>
        <w:rPr>
          <w:rFonts w:ascii="Calibri" w:hAnsi="Calibri" w:eastAsia="Microsoft YaHei"/>
          <w:sz w:val="22"/>
        </w:rPr>
        <w:t>Python 后端，FastAPI 接口，Pydantic/JSON Schema 数据校验，SQLAlchemy/Alembic 数据库迁移。</w:t>
      </w:r>
    </w:p>
    <w:p>
      <w:pPr>
        <w:spacing w:after="80" w:line="300" w:lineRule="auto"/>
        <w:numPr>
          <w:ilvl w:val="0"/>
          <w:numId w:val="70"/>
        </w:numPr>
      </w:pPr>
      <w:r>
        <w:rPr>
          <w:rFonts w:ascii="Calibri" w:hAnsi="Calibri" w:eastAsia="Microsoft YaHei"/>
          <w:sz w:val="22"/>
        </w:rPr>
        <w:t>React + TypeScript + Vite 的 PC 端界面，只依赖 API 的用户投影，不保存领域权威。</w:t>
      </w:r>
    </w:p>
    <w:p>
      <w:pPr>
        <w:spacing w:after="80" w:line="300" w:lineRule="auto"/>
        <w:numPr>
          <w:ilvl w:val="0"/>
          <w:numId w:val="70"/>
        </w:numPr>
      </w:pPr>
      <w:r>
        <w:rPr>
          <w:rFonts w:ascii="Calibri" w:hAnsi="Calibri" w:eastAsia="Microsoft YaHei"/>
          <w:sz w:val="22"/>
        </w:rPr>
        <w:t>SQLite WAL 为首版权威事务库；全文检索、向量和图是可重建派生索引。</w:t>
      </w:r>
    </w:p>
    <w:p>
      <w:pPr>
        <w:spacing w:after="80" w:line="300" w:lineRule="auto"/>
        <w:numPr>
          <w:ilvl w:val="0"/>
          <w:numId w:val="70"/>
        </w:numPr>
      </w:pPr>
      <w:r>
        <w:rPr>
          <w:rFonts w:ascii="Calibri" w:hAnsi="Calibri" w:eastAsia="Microsoft YaHei"/>
          <w:sz w:val="22"/>
        </w:rPr>
        <w:t>大型 JSON、报告和批次结果按内容哈希保存为文件，数据库登记身份、路径、状态和来源链。</w:t>
      </w:r>
    </w:p>
    <w:p>
      <w:pPr>
        <w:spacing w:after="80" w:line="300" w:lineRule="auto"/>
        <w:numPr>
          <w:ilvl w:val="0"/>
          <w:numId w:val="70"/>
        </w:numPr>
      </w:pPr>
      <w:r>
        <w:rPr>
          <w:rFonts w:ascii="Calibri" w:hAnsi="Calibri" w:eastAsia="Microsoft YaHei"/>
          <w:sz w:val="22"/>
        </w:rPr>
        <w:t>在线模型和向量模型通过可替换接口接入，不绑定单一供应商。</w:t>
      </w:r>
    </w:p>
    <w:p>
      <w:pPr>
        <w:pStyle w:val="Heading2"/>
      </w:pPr>
      <w:r>
        <w:t>7.4 Windows 启动与进程生命周期</w:t>
      </w:r>
    </w:p>
    <w:p>
      <w:pPr>
        <w:spacing w:after="80" w:line="300" w:lineRule="auto"/>
        <w:numPr>
          <w:ilvl w:val="0"/>
          <w:numId w:val="70"/>
        </w:numPr>
      </w:pPr>
      <w:r>
        <w:rPr>
          <w:rFonts w:ascii="Calibri" w:hAnsi="Calibri" w:eastAsia="Microsoft YaHei"/>
          <w:sz w:val="22"/>
        </w:rPr>
        <w:t xml:space="preserve">最终用户只使用项目根目录的 </w:t>
      </w:r>
      <w:r>
        <w:rPr>
          <w:rFonts w:ascii="Consolas" w:hAnsi="Consolas" w:eastAsia="Microsoft YaHei"/>
          <w:color w:val="2D3741"/>
          <w:sz w:val="19"/>
        </w:rPr>
        <w:t>启动AI小说拆解工作台.bat</w:t>
      </w:r>
      <w:r>
        <w:rPr>
          <w:rFonts w:ascii="Calibri" w:hAnsi="Calibri" w:eastAsia="Microsoft YaHei"/>
          <w:sz w:val="22"/>
        </w:rPr>
        <w:t>，不需要分别启动前端、API 和 Worker。</w:t>
      </w:r>
    </w:p>
    <w:p>
      <w:pPr>
        <w:spacing w:after="80" w:line="300" w:lineRule="auto"/>
        <w:numPr>
          <w:ilvl w:val="0"/>
          <w:numId w:val="70"/>
        </w:numPr>
      </w:pPr>
      <w:r>
        <w:rPr>
          <w:rFonts w:ascii="Calibri" w:hAnsi="Calibri" w:eastAsia="Microsoft YaHei"/>
          <w:sz w:val="22"/>
        </w:rPr>
        <w:t>启动入口保留一个可见窗口，依次检查数据库、启动 API、启动 Worker、启动页面并自动打开浏览器；窗口显示当前状态、页面地址、日志位置和关闭方式。</w:t>
      </w:r>
    </w:p>
    <w:p>
      <w:pPr>
        <w:spacing w:after="80" w:line="300" w:lineRule="auto"/>
        <w:numPr>
          <w:ilvl w:val="0"/>
          <w:numId w:val="70"/>
        </w:numPr>
      </w:pPr>
      <w:r>
        <w:rPr>
          <w:rFonts w:ascii="Calibri" w:hAnsi="Calibri" w:eastAsia="Microsoft YaHei"/>
          <w:sz w:val="22"/>
        </w:rPr>
        <w:t xml:space="preserve">页面固定使用 </w:t>
      </w:r>
      <w:r>
        <w:rPr>
          <w:rFonts w:ascii="Consolas" w:hAnsi="Consolas" w:eastAsia="Microsoft YaHei"/>
          <w:color w:val="2D3741"/>
          <w:sz w:val="19"/>
        </w:rPr>
        <w:t>http://127.0.0.1:15173</w:t>
      </w:r>
      <w:r>
        <w:rPr>
          <w:rFonts w:ascii="Calibri" w:hAnsi="Calibri" w:eastAsia="Microsoft YaHei"/>
          <w:sz w:val="22"/>
        </w:rPr>
        <w:t xml:space="preserve">，API 固定使用 </w:t>
      </w:r>
      <w:r>
        <w:rPr>
          <w:rFonts w:ascii="Consolas" w:hAnsi="Consolas" w:eastAsia="Microsoft YaHei"/>
          <w:color w:val="2D3741"/>
          <w:sz w:val="19"/>
        </w:rPr>
        <w:t>http://127.0.0.1:18000</w:t>
      </w:r>
      <w:r>
        <w:rPr>
          <w:rFonts w:ascii="Calibri" w:hAnsi="Calibri" w:eastAsia="Microsoft YaHei"/>
          <w:sz w:val="22"/>
        </w:rPr>
        <w:t xml:space="preserve">，避免与 SillyTavern 默认使用的 </w:t>
      </w:r>
      <w:r>
        <w:rPr>
          <w:rFonts w:ascii="Consolas" w:hAnsi="Consolas" w:eastAsia="Microsoft YaHei"/>
          <w:color w:val="2D3741"/>
          <w:sz w:val="19"/>
        </w:rPr>
        <w:t>8000</w:t>
      </w:r>
      <w:r>
        <w:rPr>
          <w:rFonts w:ascii="Calibri" w:hAnsi="Calibri" w:eastAsia="Microsoft YaHei"/>
          <w:sz w:val="22"/>
        </w:rPr>
        <w:t xml:space="preserve"> 端口冲突。</w:t>
      </w:r>
    </w:p>
    <w:p>
      <w:pPr>
        <w:spacing w:after="80" w:line="300" w:lineRule="auto"/>
        <w:numPr>
          <w:ilvl w:val="0"/>
          <w:numId w:val="70"/>
        </w:numPr>
      </w:pPr>
      <w:r>
        <w:rPr>
          <w:rFonts w:ascii="Calibri" w:hAnsi="Calibri" w:eastAsia="Microsoft YaHei"/>
          <w:sz w:val="22"/>
        </w:rPr>
        <w:t>浏览器断开、刷新或关闭标签页不能中断数小时的分析任务；可见启动窗口才是本机系统的生命周期开关。</w:t>
      </w:r>
    </w:p>
    <w:p>
      <w:pPr>
        <w:spacing w:after="80" w:line="300" w:lineRule="auto"/>
        <w:numPr>
          <w:ilvl w:val="0"/>
          <w:numId w:val="70"/>
        </w:numPr>
      </w:pPr>
      <w:r>
        <w:rPr>
          <w:rFonts w:ascii="Calibri" w:hAnsi="Calibri" w:eastAsia="Microsoft YaHei"/>
          <w:sz w:val="22"/>
        </w:rPr>
        <w:t xml:space="preserve">启动器只允许一个正式实例运行。API、Worker、前端及派生进程必须加入同一 Windows 作业组；正常关闭、按 </w:t>
      </w:r>
      <w:r>
        <w:rPr>
          <w:rFonts w:ascii="Consolas" w:hAnsi="Consolas" w:eastAsia="Microsoft YaHei"/>
          <w:color w:val="2D3741"/>
          <w:sz w:val="19"/>
        </w:rPr>
        <w:t>Ctrl+C</w:t>
      </w:r>
      <w:r>
        <w:rPr>
          <w:rFonts w:ascii="Calibri" w:hAnsi="Calibri" w:eastAsia="Microsoft YaHei"/>
          <w:sz w:val="22"/>
        </w:rPr>
        <w:t>、启动失败或启动器进程意外消失时，作业组统一回收子进程。</w:t>
      </w:r>
    </w:p>
    <w:p>
      <w:pPr>
        <w:spacing w:after="80" w:line="300" w:lineRule="auto"/>
        <w:numPr>
          <w:ilvl w:val="0"/>
          <w:numId w:val="70"/>
        </w:numPr>
      </w:pPr>
      <w:r>
        <w:rPr>
          <w:rFonts w:ascii="Consolas" w:hAnsi="Consolas" w:eastAsia="Microsoft YaHei"/>
          <w:color w:val="2D3741"/>
          <w:sz w:val="19"/>
        </w:rPr>
        <w:t>dev.ps1</w:t>
      </w:r>
      <w:r>
        <w:rPr>
          <w:rFonts w:ascii="Calibri" w:hAnsi="Calibri" w:eastAsia="Microsoft YaHei"/>
          <w:sz w:val="22"/>
        </w:rPr>
        <w:t xml:space="preserve"> 和产品预览脚本只用于开发者调试，不能作为用户入口，也不能留下与正式数据库共用的旧 Worker。</w:t>
      </w:r>
    </w:p>
    <w:p>
      <w:pPr>
        <w:spacing w:after="80" w:line="300" w:lineRule="auto"/>
        <w:numPr>
          <w:ilvl w:val="0"/>
          <w:numId w:val="70"/>
        </w:numPr>
      </w:pPr>
      <w:r>
        <w:rPr>
          <w:rFonts w:ascii="Calibri" w:hAnsi="Calibri" w:eastAsia="Microsoft YaHei"/>
          <w:sz w:val="22"/>
        </w:rPr>
        <w:t>每次运行使用独立日志目录；启动失败必须在窗口中说明失败步骤和日志位置，不允许安静失败。</w:t>
      </w:r>
    </w:p>
    <w:p>
      <w:pPr>
        <w:pStyle w:val="Heading1"/>
      </w:pPr>
      <w:r>
        <w:t>8. 数据所有权和分层</w:t>
      </w:r>
    </w:p>
    <w:p>
      <w:pPr>
        <w:pStyle w:val="Heading2"/>
      </w:pPr>
      <w:r>
        <w:t>8.1 权威顺序</w:t>
      </w:r>
    </w:p>
    <w:p>
      <w:pPr>
        <w:spacing w:after="160"/>
        <w:ind w:left="240"/>
      </w:pPr>
      <w:r>
        <w:rPr>
          <w:rFonts w:ascii="Consolas" w:hAnsi="Consolas" w:eastAsia="Microsoft YaHei"/>
          <w:color w:val="2D3741"/>
          <w:sz w:val="19"/>
        </w:rPr>
        <w:t>原始小说与来源版本</w:t>
        <w:br/>
        <w:t xml:space="preserve">  ↓</w:t>
        <w:br/>
        <w:t>章节、段落和原文证据</w:t>
        <w:br/>
        <w:t xml:space="preserve">  ↓</w:t>
        <w:br/>
        <w:t>人物 / 事件 / 事实候选</w:t>
        <w:br/>
        <w:t xml:space="preserve">  ↓ 结构校验 + 原文对齐 + 领域规则</w:t>
        <w:br/>
        <w:t>正式人物 / 事件提及 / 正式事件 / 事实版本</w:t>
        <w:br/>
        <w:t xml:space="preserve">  ↓</w:t>
        <w:br/>
        <w:t>人物状态、角色认知、关系图、剧情阶段和检索视图</w:t>
        <w:br/>
        <w:t xml:space="preserve">  ↓</w:t>
        <w:br/>
        <w:t>带支持与反证的分析主张</w:t>
        <w:br/>
        <w:t xml:space="preserve">  ↓</w:t>
        <w:br/>
        <w:t>伏笔、冲突、节奏等分析制品和工作台页面</w:t>
      </w:r>
    </w:p>
    <w:p>
      <w:pPr>
        <w:spacing w:after="120" w:line="300" w:lineRule="auto"/>
      </w:pPr>
      <w:r>
        <w:rPr>
          <w:rFonts w:ascii="Calibri" w:hAnsi="Calibri" w:eastAsia="Microsoft YaHei"/>
          <w:sz w:val="22"/>
        </w:rPr>
        <w:t>上游修改必须标记受影响下游。来源、正式对象、派生视图、分析主张和自然语言报告分开保存。</w:t>
      </w:r>
    </w:p>
    <w:p>
      <w:pPr>
        <w:pStyle w:val="Heading2"/>
      </w:pPr>
      <w:r>
        <w:t>8.2 对象所有权</w:t>
      </w:r>
    </w:p>
    <w:tbl>
      <w:tblPr>
        <w:tblStyle w:val="TableGrid"/>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100"/>
        <w:gridCol w:w="3300"/>
        <w:gridCol w:w="3960"/>
      </w:tblGrid>
      <w:tr>
        <w:trPr/>
        <w:tc>
          <w:tcPr>
            <w:tcW w:type="dxa" w:w="210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对象域</w:t>
            </w:r>
          </w:p>
        </w:tc>
        <w:tc>
          <w:tcPr>
            <w:tcW w:type="dxa" w:w="330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核心对象</w:t>
            </w:r>
          </w:p>
        </w:tc>
        <w:tc>
          <w:tcPr>
            <w:tcW w:type="dxa" w:w="396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权威边界</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来源</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Project、SourceVersion、Chapter、SourceUnit、EvidenceSpan</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原文与坐标最高权威</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候选</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Entity/Event/Fact/Claim Candidate</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模型和规则提议，不能直接晋升</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身份</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EntityMention、CanonicalEntity、EventMention、CanonicalEvent</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人物与事件稳定身份</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事实</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Fact、FactVersion、FactEvidence、FactConflict</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事实命题、版本、区间和冲突</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状态</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StatePatch、State-at-T</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从事实确定性重放的派生状态</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认知</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ActorKnowledge</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某角色知道、相信、怀疑或隐瞒什么</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检索</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TaskProfile、RetrievalCandidate、RetrievalRun</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任务材料选择和来源记录</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主张</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AnalysisClaim、ClaimEvidence、ClaimJudgment</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已验证分析结论</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叙事制品</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Promise、Decision、Arc、Report</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只消费验证结果的派生制品</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运行</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Run、Task、TaskAttempt、Artifact、Blob、Issue、Metric、ModelCall</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任务、恢复、来源链和观测</w:t>
            </w:r>
          </w:p>
        </w:tc>
      </w:tr>
    </w:tbl>
    <w:p>
      <w:pPr>
        <w:spacing w:after="40"/>
      </w:pPr>
    </w:p>
    <w:p>
      <w:pPr>
        <w:pStyle w:val="Heading2"/>
      </w:pPr>
      <w:r>
        <w:t>8.3 单向晋升</w:t>
      </w:r>
    </w:p>
    <w:p>
      <w:pPr>
        <w:spacing w:after="160"/>
        <w:ind w:left="240"/>
      </w:pPr>
      <w:r>
        <w:rPr>
          <w:rFonts w:ascii="Consolas" w:hAnsi="Consolas" w:eastAsia="Microsoft YaHei"/>
          <w:color w:val="2D3741"/>
          <w:sz w:val="19"/>
        </w:rPr>
        <w:t>模型原始输出</w:t>
        <w:br/>
        <w:t>→ 可解析候选</w:t>
        <w:br/>
        <w:t>→ 数据结构校验</w:t>
        <w:br/>
        <w:t>→ 原文位置校验</w:t>
        <w:br/>
        <w:t>→ 领域规则校验</w:t>
        <w:br/>
        <w:t>→ 有效 / 不确定 / 拒绝</w:t>
        <w:br/>
        <w:t>→ 仅有效结果写入正式对象；不确定结果进入问题中心</w:t>
      </w:r>
    </w:p>
    <w:p>
      <w:pPr>
        <w:spacing w:after="120" w:line="300" w:lineRule="auto"/>
      </w:pPr>
      <w:r>
        <w:rPr>
          <w:rFonts w:ascii="Calibri" w:hAnsi="Calibri" w:eastAsia="Microsoft YaHei"/>
          <w:sz w:val="22"/>
        </w:rPr>
        <w:t>禁止从“看起来合理”直接写正式对象。</w:t>
      </w:r>
    </w:p>
    <w:p>
      <w:pPr>
        <w:pStyle w:val="Heading1"/>
      </w:pPr>
      <w:r>
        <w:t>9. 稳定身份、状态和审计字段</w:t>
      </w:r>
    </w:p>
    <w:p>
      <w:pPr>
        <w:pStyle w:val="Heading2"/>
      </w:pPr>
      <w:r>
        <w:t>9.1 身份原则</w:t>
      </w:r>
    </w:p>
    <w:p>
      <w:pPr>
        <w:spacing w:after="80" w:line="300" w:lineRule="auto"/>
        <w:numPr>
          <w:ilvl w:val="0"/>
          <w:numId w:val="70"/>
        </w:numPr>
      </w:pPr>
      <w:r>
        <w:rPr>
          <w:rFonts w:ascii="Calibri" w:hAnsi="Calibri" w:eastAsia="Microsoft YaHei"/>
          <w:sz w:val="22"/>
        </w:rPr>
        <w:t>来源内定位对象使用由版本和坐标计算的确定性身份。</w:t>
      </w:r>
    </w:p>
    <w:p>
      <w:pPr>
        <w:spacing w:after="80" w:line="300" w:lineRule="auto"/>
        <w:numPr>
          <w:ilvl w:val="0"/>
          <w:numId w:val="70"/>
        </w:numPr>
      </w:pPr>
      <w:r>
        <w:rPr>
          <w:rFonts w:ascii="Calibri" w:hAnsi="Calibri" w:eastAsia="Microsoft YaHei"/>
          <w:sz w:val="22"/>
        </w:rPr>
        <w:t>跨版本人物、事件、事实和主张使用程序生成的持久身份。</w:t>
      </w:r>
    </w:p>
    <w:p>
      <w:pPr>
        <w:spacing w:after="80" w:line="300" w:lineRule="auto"/>
        <w:numPr>
          <w:ilvl w:val="0"/>
          <w:numId w:val="70"/>
        </w:numPr>
      </w:pPr>
      <w:r>
        <w:rPr>
          <w:rFonts w:ascii="Calibri" w:hAnsi="Calibri" w:eastAsia="Microsoft YaHei"/>
          <w:sz w:val="22"/>
        </w:rPr>
        <w:t>自然语言名字、标题或模型返回 ID 不能作为主键。</w:t>
      </w:r>
    </w:p>
    <w:p>
      <w:pPr>
        <w:spacing w:after="80" w:line="300" w:lineRule="auto"/>
        <w:numPr>
          <w:ilvl w:val="0"/>
          <w:numId w:val="70"/>
        </w:numPr>
      </w:pPr>
      <w:r>
        <w:rPr>
          <w:rFonts w:ascii="Calibri" w:hAnsi="Calibri" w:eastAsia="Microsoft YaHei"/>
          <w:sz w:val="22"/>
        </w:rPr>
        <w:t>合并不删除旧身份；旧身份重定向到保留对象并保留来源链。</w:t>
      </w:r>
    </w:p>
    <w:p>
      <w:pPr>
        <w:spacing w:after="80" w:line="300" w:lineRule="auto"/>
        <w:numPr>
          <w:ilvl w:val="0"/>
          <w:numId w:val="70"/>
        </w:numPr>
      </w:pPr>
      <w:r>
        <w:rPr>
          <w:rFonts w:ascii="Calibri" w:hAnsi="Calibri" w:eastAsia="Microsoft YaHei"/>
          <w:sz w:val="22"/>
        </w:rPr>
        <w:t>拆分创建新身份，记录派生关系，不能静默复用旧身份表达多个对象。</w:t>
      </w:r>
    </w:p>
    <w:p>
      <w:pPr>
        <w:pStyle w:val="Heading2"/>
      </w:pPr>
      <w:r>
        <w:t>9.2 身份类型</w:t>
      </w:r>
    </w:p>
    <w:tbl>
      <w:tblPr>
        <w:tblStyle w:val="TableGrid"/>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100"/>
        <w:gridCol w:w="3300"/>
        <w:gridCol w:w="3960"/>
      </w:tblGrid>
      <w:tr>
        <w:trPr/>
        <w:tc>
          <w:tcPr>
            <w:tcW w:type="dxa" w:w="210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对象</w:t>
            </w:r>
          </w:p>
        </w:tc>
        <w:tc>
          <w:tcPr>
            <w:tcW w:type="dxa" w:w="330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身份依据</w:t>
            </w:r>
          </w:p>
        </w:tc>
        <w:tc>
          <w:tcPr>
            <w:tcW w:type="dxa" w:w="396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变化规则</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来源版本</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项目 + 标准化全文哈希</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正文改变则新版本</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章节</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来源版本 + 顺序 + 标题/正文特征</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新版本重建并映射</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原文证据</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来源版本 + 起止字符 + 文本哈希</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文本或边界改变则新身份</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人物/事件提及</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原文证据 + 局部边界</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原文或边界改变则新身份</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正式人物/事件</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程序生成持久身份</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合并/拆分记录来源链</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事实与事实版本</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命题族身份 + 版本身份</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追加版本，不覆盖历史</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分析主张</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程序生成身份 + 版本</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修复产生新版本或派生主张</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制品</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类型 + 输入哈希 + 配置/代码/提示词版本</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内容寻址且不可变</w:t>
            </w:r>
          </w:p>
        </w:tc>
      </w:tr>
    </w:tbl>
    <w:p>
      <w:pPr>
        <w:spacing w:after="40"/>
      </w:pPr>
    </w:p>
    <w:p>
      <w:pPr>
        <w:pStyle w:val="Heading2"/>
      </w:pPr>
      <w:r>
        <w:t>9.3 统一审计字段</w:t>
      </w:r>
    </w:p>
    <w:p>
      <w:pPr>
        <w:spacing w:after="120" w:line="300" w:lineRule="auto"/>
      </w:pPr>
      <w:r>
        <w:rPr>
          <w:rFonts w:ascii="Calibri" w:hAnsi="Calibri" w:eastAsia="Microsoft YaHei"/>
          <w:sz w:val="22"/>
        </w:rPr>
        <w:t>正式对象至少记录项目、来源版本、状态、创建和更新时间、生成阶段、输入制品、证据、数据结构版本、代码版本、提示词版本、模型方案、置信度、不确定原因、替代对象和来源链。</w:t>
      </w:r>
    </w:p>
    <w:p>
      <w:pPr>
        <w:pStyle w:val="Heading2"/>
      </w:pPr>
      <w:r>
        <w:t>9.4 核心状态</w:t>
      </w:r>
    </w:p>
    <w:tbl>
      <w:tblPr>
        <w:tblStyle w:val="TableGrid"/>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700"/>
        <w:gridCol w:w="6660"/>
      </w:tblGrid>
      <w:tr>
        <w:trPr/>
        <w:tc>
          <w:tcPr>
            <w:tcW w:type="dxa" w:w="270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对象</w:t>
            </w:r>
          </w:p>
        </w:tc>
        <w:tc>
          <w:tcPr>
            <w:tcW w:type="dxa" w:w="666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状态</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候选</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PROPOSED / VALID / UNCERTAIN / REJECTED</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正式人物/事件</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ACTIVE / MERGED / SPLIT / RETIRED</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事实版本</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ACTIVE / SUPERSEDED / INVALIDATED / DISPUTED / COEXISTING</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分析主张</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PROPOSED / SUPPORTED / PARTIAL / DISPUTED / CONTRADICTED / INSUFFICIENT / DROPPED</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制品</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WRITING / READY / FAILED / DIRTY / STALE / SUPERSEDED</w:t>
            </w:r>
          </w:p>
        </w:tc>
      </w:tr>
    </w:tbl>
    <w:p>
      <w:pPr>
        <w:spacing w:after="40"/>
      </w:pPr>
    </w:p>
    <w:p>
      <w:pPr>
        <w:pStyle w:val="Heading1"/>
      </w:pPr>
      <w:r>
        <w:t>10. 人物身份归一</w:t>
      </w:r>
    </w:p>
    <w:p>
      <w:pPr>
        <w:pStyle w:val="Heading2"/>
      </w:pPr>
      <w:r>
        <w:t>10.1 候选来源</w:t>
      </w:r>
    </w:p>
    <w:p>
      <w:pPr>
        <w:spacing w:after="120" w:line="300" w:lineRule="auto"/>
      </w:pPr>
      <w:r>
        <w:rPr>
          <w:rFonts w:ascii="Calibri" w:hAnsi="Calibri" w:eastAsia="Microsoft YaHei"/>
          <w:sz w:val="22"/>
        </w:rPr>
        <w:t>人物候选可来自名称/别名、上下文语义、关系与角色、时间和共同出现约束以及用户词典。候选发现追求召回，正式合并优先保证精确率。</w:t>
      </w:r>
    </w:p>
    <w:p>
      <w:pPr>
        <w:pStyle w:val="Heading2"/>
      </w:pPr>
      <w:r>
        <w:t>10.2 归一链</w:t>
      </w:r>
    </w:p>
    <w:p>
      <w:pPr>
        <w:spacing w:after="160"/>
        <w:ind w:left="240"/>
      </w:pPr>
      <w:r>
        <w:rPr>
          <w:rFonts w:ascii="Consolas" w:hAnsi="Consolas" w:eastAsia="Microsoft YaHei"/>
          <w:color w:val="2D3741"/>
          <w:sz w:val="19"/>
        </w:rPr>
        <w:t>人物提及候选</w:t>
        <w:br/>
        <w:t>→ 名称、属性、关系和时间阻塞</w:t>
        <w:br/>
        <w:t>→ 候选对及证据</w:t>
        <w:br/>
        <w:t>→ 同一 / 不同 / 不确定</w:t>
        <w:br/>
        <w:t>→ 聚类提议</w:t>
        <w:br/>
        <w:t>→ 全聚类矛盾检查</w:t>
        <w:br/>
        <w:t>→ 正式人物或待确认问题</w:t>
      </w:r>
    </w:p>
    <w:p>
      <w:pPr>
        <w:pStyle w:val="Heading2"/>
      </w:pPr>
      <w:r>
        <w:t>10.3 硬性边界</w:t>
      </w:r>
    </w:p>
    <w:p>
      <w:pPr>
        <w:spacing w:after="80" w:line="300" w:lineRule="auto"/>
        <w:numPr>
          <w:ilvl w:val="0"/>
          <w:numId w:val="70"/>
        </w:numPr>
      </w:pPr>
      <w:r>
        <w:rPr>
          <w:rFonts w:ascii="Calibri" w:hAnsi="Calibri" w:eastAsia="Microsoft YaHei"/>
          <w:sz w:val="22"/>
        </w:rPr>
        <w:t>A 像 B、B 像 C 不代表 A 必然像 C，禁止无保护传递合并。</w:t>
      </w:r>
    </w:p>
    <w:p>
      <w:pPr>
        <w:spacing w:after="80" w:line="300" w:lineRule="auto"/>
        <w:numPr>
          <w:ilvl w:val="0"/>
          <w:numId w:val="70"/>
        </w:numPr>
      </w:pPr>
      <w:r>
        <w:rPr>
          <w:rFonts w:ascii="Calibri" w:hAnsi="Calibri" w:eastAsia="Microsoft YaHei"/>
          <w:sz w:val="22"/>
        </w:rPr>
        <w:t>同场同时出现的独立角色、互斥属性和用户锁定“不同”是硬负例。</w:t>
      </w:r>
    </w:p>
    <w:p>
      <w:pPr>
        <w:spacing w:after="80" w:line="300" w:lineRule="auto"/>
        <w:numPr>
          <w:ilvl w:val="0"/>
          <w:numId w:val="70"/>
        </w:numPr>
      </w:pPr>
      <w:r>
        <w:rPr>
          <w:rFonts w:ascii="Calibri" w:hAnsi="Calibri" w:eastAsia="Microsoft YaHei"/>
          <w:sz w:val="22"/>
        </w:rPr>
        <w:t>用户可锁定同一或不同，后续模型必须尊重。</w:t>
      </w:r>
    </w:p>
    <w:p>
      <w:pPr>
        <w:spacing w:after="80" w:line="300" w:lineRule="auto"/>
        <w:numPr>
          <w:ilvl w:val="0"/>
          <w:numId w:val="70"/>
        </w:numPr>
      </w:pPr>
      <w:r>
        <w:rPr>
          <w:rFonts w:ascii="Calibri" w:hAnsi="Calibri" w:eastAsia="Microsoft YaHei"/>
          <w:sz w:val="22"/>
        </w:rPr>
        <w:t>合并、拆分和撤销会把相关事件、事实、状态、主张和报告标为过期并局部重算。</w:t>
      </w:r>
    </w:p>
    <w:p>
      <w:pPr>
        <w:pStyle w:val="Heading1"/>
      </w:pPr>
      <w:r>
        <w:t>11. 事件发现、边界和跨章事件</w:t>
      </w:r>
    </w:p>
    <w:p>
      <w:pPr>
        <w:pStyle w:val="Heading2"/>
      </w:pPr>
      <w:r>
        <w:t>11.1 三层身份</w:t>
      </w:r>
    </w:p>
    <w:p>
      <w:pPr>
        <w:spacing w:after="80" w:line="300" w:lineRule="auto"/>
        <w:numPr>
          <w:ilvl w:val="0"/>
          <w:numId w:val="70"/>
        </w:numPr>
      </w:pPr>
      <w:r>
        <w:rPr>
          <w:rFonts w:ascii="Consolas" w:hAnsi="Consolas" w:eastAsia="Microsoft YaHei"/>
          <w:color w:val="2D3741"/>
          <w:sz w:val="19"/>
        </w:rPr>
        <w:t>EventCandidate</w:t>
      </w:r>
      <w:r>
        <w:rPr>
          <w:rFonts w:ascii="Calibri" w:hAnsi="Calibri" w:eastAsia="Microsoft YaHei"/>
          <w:sz w:val="22"/>
        </w:rPr>
        <w:t>：某条路线提出的候选。</w:t>
      </w:r>
    </w:p>
    <w:p>
      <w:pPr>
        <w:spacing w:after="80" w:line="300" w:lineRule="auto"/>
        <w:numPr>
          <w:ilvl w:val="0"/>
          <w:numId w:val="70"/>
        </w:numPr>
      </w:pPr>
      <w:r>
        <w:rPr>
          <w:rFonts w:ascii="Consolas" w:hAnsi="Consolas" w:eastAsia="Microsoft YaHei"/>
          <w:color w:val="2D3741"/>
          <w:sz w:val="19"/>
        </w:rPr>
        <w:t>EventMention</w:t>
      </w:r>
      <w:r>
        <w:rPr>
          <w:rFonts w:ascii="Calibri" w:hAnsi="Calibri" w:eastAsia="Microsoft YaHei"/>
          <w:sz w:val="22"/>
        </w:rPr>
        <w:t>：原文中的一次具体提及，拥有稳定边界。</w:t>
      </w:r>
    </w:p>
    <w:p>
      <w:pPr>
        <w:spacing w:after="80" w:line="300" w:lineRule="auto"/>
        <w:numPr>
          <w:ilvl w:val="0"/>
          <w:numId w:val="70"/>
        </w:numPr>
      </w:pPr>
      <w:r>
        <w:rPr>
          <w:rFonts w:ascii="Consolas" w:hAnsi="Consolas" w:eastAsia="Microsoft YaHei"/>
          <w:color w:val="2D3741"/>
          <w:sz w:val="19"/>
        </w:rPr>
        <w:t>CanonicalEvent</w:t>
      </w:r>
      <w:r>
        <w:rPr>
          <w:rFonts w:ascii="Calibri" w:hAnsi="Calibri" w:eastAsia="Microsoft YaHei"/>
          <w:sz w:val="22"/>
        </w:rPr>
        <w:t>：多个提及归并后的同一叙事事件。</w:t>
      </w:r>
    </w:p>
    <w:p>
      <w:pPr>
        <w:spacing w:after="120" w:line="300" w:lineRule="auto"/>
      </w:pPr>
      <w:r>
        <w:rPr>
          <w:rFonts w:ascii="Calibri" w:hAnsi="Calibri" w:eastAsia="Microsoft YaHei"/>
          <w:sz w:val="22"/>
        </w:rPr>
        <w:t>三者不能混用。</w:t>
      </w:r>
    </w:p>
    <w:p>
      <w:pPr>
        <w:pStyle w:val="Heading2"/>
      </w:pPr>
      <w:r>
        <w:t>11.2 候选路线</w:t>
      </w:r>
    </w:p>
    <w:p>
      <w:pPr>
        <w:spacing w:after="120" w:line="300" w:lineRule="auto"/>
      </w:pPr>
      <w:r>
        <w:rPr>
          <w:rFonts w:ascii="Calibri" w:hAnsi="Calibri" w:eastAsia="Microsoft YaHei"/>
          <w:sz w:val="22"/>
        </w:rPr>
        <w:t>首版至少组合模型结构化提取和规则/状态变化两类路线；以后可增加触发词、事件类型查询、参数聚集和时间溢出路线。每条候选保留路线、模型、原始响应、文本、边界、参与者、时间、地点、置信度和证据。</w:t>
      </w:r>
    </w:p>
    <w:p>
      <w:pPr>
        <w:pStyle w:val="Heading2"/>
      </w:pPr>
      <w:r>
        <w:t>11.3 原文对齐</w:t>
      </w:r>
    </w:p>
    <w:tbl>
      <w:tblPr>
        <w:tblStyle w:val="TableGrid"/>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700"/>
        <w:gridCol w:w="6660"/>
      </w:tblGrid>
      <w:tr>
        <w:trPr/>
        <w:tc>
          <w:tcPr>
            <w:tcW w:type="dxa" w:w="270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输入</w:t>
            </w:r>
          </w:p>
        </w:tc>
        <w:tc>
          <w:tcPr>
            <w:tcW w:type="dxa" w:w="666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处理</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字符位置和文字一致</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接受对齐</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只有令牌位置</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用相同分词器投影到字符并记录版本</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引用文字唯一匹配</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补齐字符范围</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多处精确匹配</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保留全部位置候选并标记不确定</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只有模糊改写</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不直接落地，进入二次定位或人工确认</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跨句描述</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核心触发范围 + 多条支持证据，不制造虚假长范围</w:t>
            </w:r>
          </w:p>
        </w:tc>
      </w:tr>
    </w:tbl>
    <w:p>
      <w:pPr>
        <w:spacing w:after="40"/>
      </w:pPr>
    </w:p>
    <w:p>
      <w:pPr>
        <w:pStyle w:val="Heading2"/>
      </w:pPr>
      <w:r>
        <w:t>11.4 候选并集和边界裁决</w:t>
      </w:r>
    </w:p>
    <w:p>
      <w:pPr>
        <w:spacing w:after="120" w:line="300" w:lineRule="auto"/>
      </w:pPr>
      <w:r>
        <w:rPr>
          <w:rFonts w:ascii="Calibri" w:hAnsi="Calibri" w:eastAsia="Microsoft YaHei"/>
          <w:sz w:val="22"/>
        </w:rPr>
        <w:t>多路线候选进入统一格式后，按同一窗口、范围重叠、包含、文本、类型、参与者和时间聚类。边界裁决选择最小充分触发范围；路线不一致或边界差异过大时进入不确定状态，不能取平均或选择最近同词。</w:t>
      </w:r>
    </w:p>
    <w:p>
      <w:pPr>
        <w:pStyle w:val="Heading2"/>
      </w:pPr>
      <w:r>
        <w:t>11.5 正式事件和关系</w:t>
      </w:r>
    </w:p>
    <w:p>
      <w:pPr>
        <w:spacing w:after="120" w:line="300" w:lineRule="auto"/>
      </w:pPr>
      <w:r>
        <w:rPr>
          <w:rFonts w:ascii="Calibri" w:hAnsi="Calibri" w:eastAsia="Microsoft YaHei"/>
          <w:sz w:val="22"/>
        </w:rPr>
        <w:t>正式事件归并综合事件类型、参与者、故事时间、地点、对象、叙事关系和文本语义。支持同一事件、前后/重叠、因果/条件、子事件以及报告、回忆、想象等叙事关系。想象、传闻和回忆不能自动当作当前真实发生。</w:t>
      </w:r>
    </w:p>
    <w:p>
      <w:pPr>
        <w:pStyle w:val="Heading1"/>
      </w:pPr>
      <w:r>
        <w:t>12. 事实版本、状态和角色认知</w:t>
      </w:r>
    </w:p>
    <w:p>
      <w:pPr>
        <w:pStyle w:val="Heading2"/>
      </w:pPr>
      <w:r>
        <w:t>12.1 事实与版本</w:t>
      </w:r>
    </w:p>
    <w:p>
      <w:pPr>
        <w:spacing w:after="120" w:line="300" w:lineRule="auto"/>
      </w:pPr>
      <w:r>
        <w:rPr>
          <w:rFonts w:ascii="Consolas" w:hAnsi="Consolas" w:eastAsia="Microsoft YaHei"/>
          <w:color w:val="2D3741"/>
          <w:sz w:val="19"/>
        </w:rPr>
        <w:t>Fact</w:t>
      </w:r>
      <w:r>
        <w:rPr>
          <w:rFonts w:ascii="Calibri" w:hAnsi="Calibri" w:eastAsia="Microsoft YaHei"/>
          <w:sz w:val="22"/>
        </w:rPr>
        <w:t xml:space="preserve"> 表示稳定命题族，</w:t>
      </w:r>
      <w:r>
        <w:rPr>
          <w:rFonts w:ascii="Consolas" w:hAnsi="Consolas" w:eastAsia="Microsoft YaHei"/>
          <w:color w:val="2D3741"/>
          <w:sz w:val="19"/>
        </w:rPr>
        <w:t>FactVersion</w:t>
      </w:r>
      <w:r>
        <w:rPr>
          <w:rFonts w:ascii="Calibri" w:hAnsi="Calibri" w:eastAsia="Microsoft YaHei"/>
          <w:sz w:val="22"/>
        </w:rPr>
        <w:t xml:space="preserve"> 表示命题在某个有效区间的具体版本和证据。至少保存主语、谓词、对象/数值、观察章节、有效起止、可选故事时间、陈述方式、认知范围、置信度和状态。</w:t>
      </w:r>
    </w:p>
    <w:p>
      <w:pPr>
        <w:pStyle w:val="Heading2"/>
      </w:pPr>
      <w:r>
        <w:t>12.2 更新规则</w:t>
      </w:r>
    </w:p>
    <w:tbl>
      <w:tblPr>
        <w:tblStyle w:val="TableGrid"/>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700"/>
        <w:gridCol w:w="6660"/>
      </w:tblGrid>
      <w:tr>
        <w:trPr/>
        <w:tc>
          <w:tcPr>
            <w:tcW w:type="dxa" w:w="270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场景</w:t>
            </w:r>
          </w:p>
        </w:tc>
        <w:tc>
          <w:tcPr>
            <w:tcW w:type="dxa" w:w="666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表示</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新事实替代旧事实</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旧版本 SUPERSEDED，新版本从新章节生效</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事实失效后再次成立</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追加非连续版本，不覆盖旧区间</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多个值同时成立</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各自 COEXISTING</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来源互相矛盾</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DISPUTED，保留支持与反证</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角色错误相信</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写入角色认知，不写成读者事实</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假设、计划、愿望</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写入主张、承诺或角色认知，不当作已发生事实</w:t>
            </w:r>
          </w:p>
        </w:tc>
      </w:tr>
    </w:tbl>
    <w:p>
      <w:pPr>
        <w:spacing w:after="40"/>
      </w:pPr>
    </w:p>
    <w:p>
      <w:pPr>
        <w:spacing w:after="120" w:line="300" w:lineRule="auto"/>
      </w:pPr>
      <w:r>
        <w:rPr>
          <w:rFonts w:ascii="Calibri" w:hAnsi="Calibri" w:eastAsia="Microsoft YaHei"/>
          <w:sz w:val="22"/>
        </w:rPr>
        <w:t>禁止使用一个“当前值”覆盖历史，禁止把摘要中的事实直接写回事实库，禁止让模型选择任意数据库身份。</w:t>
      </w:r>
    </w:p>
    <w:p>
      <w:pPr>
        <w:pStyle w:val="Heading2"/>
      </w:pPr>
      <w:r>
        <w:t>12.3 状态投影</w:t>
      </w:r>
    </w:p>
    <w:p>
      <w:pPr>
        <w:spacing w:after="120" w:line="300" w:lineRule="auto"/>
      </w:pPr>
      <w:r>
        <w:rPr>
          <w:rFonts w:ascii="Calibri" w:hAnsi="Calibri" w:eastAsia="Microsoft YaHei"/>
          <w:sz w:val="22"/>
        </w:rPr>
        <w:t>事实库负责权威命题和版本；状态投影器按指定章节或故事时间，对经过校验的状态变更做确定性重放。状态快照是缓存，可从事实和变更重建，不是新的事实权威。</w:t>
      </w:r>
    </w:p>
    <w:p>
      <w:pPr>
        <w:pStyle w:val="Heading2"/>
      </w:pPr>
      <w:r>
        <w:t>12.4 角色认知</w:t>
      </w:r>
    </w:p>
    <w:p>
      <w:pPr>
        <w:spacing w:after="120" w:line="300" w:lineRule="auto"/>
      </w:pPr>
      <w:r>
        <w:rPr>
          <w:rFonts w:ascii="Calibri" w:hAnsi="Calibri" w:eastAsia="Microsoft YaHei"/>
          <w:sz w:val="22"/>
        </w:rPr>
        <w:t>角色认知与读者真相分开，至少支持：已知、相信、怀疑、未知、隐瞒和撤回旧信念。以角色视角查询时，在指定时间的客观状态上应用该角色可见性和信念，不泄露未来知识。</w:t>
      </w:r>
    </w:p>
    <w:p>
      <w:pPr>
        <w:pStyle w:val="Heading1"/>
      </w:pPr>
      <w:r>
        <w:t>13. 任务相关检索和上下文选择</w:t>
      </w:r>
    </w:p>
    <w:p>
      <w:pPr>
        <w:pStyle w:val="Heading2"/>
      </w:pPr>
      <w:r>
        <w:t>13.1 任务决定检索路线</w:t>
      </w:r>
    </w:p>
    <w:p>
      <w:pPr>
        <w:spacing w:after="120" w:line="300" w:lineRule="auto"/>
      </w:pPr>
      <w:r>
        <w:rPr>
          <w:rFonts w:ascii="Calibri" w:hAnsi="Calibri" w:eastAsia="Microsoft YaHei"/>
          <w:sz w:val="22"/>
        </w:rPr>
        <w:t>不同任务不固定串行执行所有检索。</w:t>
      </w:r>
      <w:r>
        <w:rPr>
          <w:rFonts w:ascii="Consolas" w:hAnsi="Consolas" w:eastAsia="Microsoft YaHei"/>
          <w:color w:val="2D3741"/>
          <w:sz w:val="19"/>
        </w:rPr>
        <w:t>TaskProfile</w:t>
      </w:r>
      <w:r>
        <w:rPr>
          <w:rFonts w:ascii="Calibri" w:hAnsi="Calibri" w:eastAsia="Microsoft YaHei"/>
          <w:sz w:val="22"/>
        </w:rPr>
        <w:t>（任务配置）决定范围、时间、人物、启用路线、每路配额、重排方式、是否必须反证、是否允许高资源全局路线以及模型方案。</w:t>
      </w:r>
    </w:p>
    <w:p>
      <w:pPr>
        <w:pStyle w:val="Heading2"/>
      </w:pPr>
      <w:r>
        <w:t>13.2 路线</w:t>
      </w:r>
    </w:p>
    <w:p>
      <w:pPr>
        <w:spacing w:after="80" w:line="300" w:lineRule="auto"/>
        <w:numPr>
          <w:ilvl w:val="0"/>
          <w:numId w:val="70"/>
        </w:numPr>
      </w:pPr>
      <w:r>
        <w:rPr>
          <w:rFonts w:ascii="Calibri" w:hAnsi="Calibri" w:eastAsia="Microsoft YaHei"/>
          <w:sz w:val="22"/>
        </w:rPr>
        <w:t>全文/词法：精确名字、原句、稀有词和规则。</w:t>
      </w:r>
    </w:p>
    <w:p>
      <w:pPr>
        <w:spacing w:after="80" w:line="300" w:lineRule="auto"/>
        <w:numPr>
          <w:ilvl w:val="0"/>
          <w:numId w:val="70"/>
        </w:numPr>
      </w:pPr>
      <w:r>
        <w:rPr>
          <w:rFonts w:ascii="Calibri" w:hAnsi="Calibri" w:eastAsia="Microsoft YaHei"/>
          <w:sz w:val="22"/>
        </w:rPr>
        <w:t>向量：语义相似和改写。</w:t>
      </w:r>
    </w:p>
    <w:p>
      <w:pPr>
        <w:spacing w:after="80" w:line="300" w:lineRule="auto"/>
        <w:numPr>
          <w:ilvl w:val="0"/>
          <w:numId w:val="70"/>
        </w:numPr>
      </w:pPr>
      <w:r>
        <w:rPr>
          <w:rFonts w:ascii="Calibri" w:hAnsi="Calibri" w:eastAsia="Microsoft YaHei"/>
          <w:sz w:val="22"/>
        </w:rPr>
        <w:t>人物/事件/事实：围绕正式对象扩展。</w:t>
      </w:r>
    </w:p>
    <w:p>
      <w:pPr>
        <w:spacing w:after="80" w:line="300" w:lineRule="auto"/>
        <w:numPr>
          <w:ilvl w:val="0"/>
          <w:numId w:val="70"/>
        </w:numPr>
      </w:pPr>
      <w:r>
        <w:rPr>
          <w:rFonts w:ascii="Calibri" w:hAnsi="Calibri" w:eastAsia="Microsoft YaHei"/>
          <w:sz w:val="22"/>
        </w:rPr>
        <w:t>时间：指定章节、区间和前后变化。</w:t>
      </w:r>
    </w:p>
    <w:p>
      <w:pPr>
        <w:spacing w:after="80" w:line="300" w:lineRule="auto"/>
        <w:numPr>
          <w:ilvl w:val="0"/>
          <w:numId w:val="70"/>
        </w:numPr>
      </w:pPr>
      <w:r>
        <w:rPr>
          <w:rFonts w:ascii="Calibri" w:hAnsi="Calibri" w:eastAsia="Microsoft YaHei"/>
          <w:sz w:val="22"/>
        </w:rPr>
        <w:t>局部图：参与者、物品、地点和相邻关系。</w:t>
      </w:r>
    </w:p>
    <w:p>
      <w:pPr>
        <w:spacing w:after="80" w:line="300" w:lineRule="auto"/>
        <w:numPr>
          <w:ilvl w:val="0"/>
          <w:numId w:val="70"/>
        </w:numPr>
      </w:pPr>
      <w:r>
        <w:rPr>
          <w:rFonts w:ascii="Calibri" w:hAnsi="Calibri" w:eastAsia="Microsoft YaHei"/>
          <w:sz w:val="22"/>
        </w:rPr>
        <w:t>图扩散：从多个种子有界扩展。</w:t>
      </w:r>
    </w:p>
    <w:p>
      <w:pPr>
        <w:spacing w:after="80" w:line="300" w:lineRule="auto"/>
        <w:numPr>
          <w:ilvl w:val="0"/>
          <w:numId w:val="70"/>
        </w:numPr>
      </w:pPr>
      <w:r>
        <w:rPr>
          <w:rFonts w:ascii="Calibri" w:hAnsi="Calibri" w:eastAsia="Microsoft YaHei"/>
          <w:sz w:val="22"/>
        </w:rPr>
        <w:t>社区/全局：全书结构和主题导航。</w:t>
      </w:r>
    </w:p>
    <w:p>
      <w:pPr>
        <w:spacing w:after="80" w:line="300" w:lineRule="auto"/>
        <w:numPr>
          <w:ilvl w:val="0"/>
          <w:numId w:val="70"/>
        </w:numPr>
      </w:pPr>
      <w:r>
        <w:rPr>
          <w:rFonts w:ascii="Calibri" w:hAnsi="Calibri" w:eastAsia="Microsoft YaHei"/>
          <w:sz w:val="22"/>
        </w:rPr>
        <w:t>DRIFT：复杂全局问题逐步下钻。</w:t>
      </w:r>
    </w:p>
    <w:p>
      <w:pPr>
        <w:pStyle w:val="Heading2"/>
      </w:pPr>
      <w:r>
        <w:t>13.3 统一检索链</w:t>
      </w:r>
    </w:p>
    <w:p>
      <w:pPr>
        <w:spacing w:after="160"/>
        <w:ind w:left="240"/>
      </w:pPr>
      <w:r>
        <w:rPr>
          <w:rFonts w:ascii="Consolas" w:hAnsi="Consolas" w:eastAsia="Microsoft YaHei"/>
          <w:color w:val="2D3741"/>
          <w:sz w:val="19"/>
        </w:rPr>
        <w:t>任务意图</w:t>
        <w:br/>
        <w:t>→ 路线激活</w:t>
        <w:br/>
        <w:t>→ 各路线构造查询</w:t>
        <w:br/>
        <w:t>→ 候选并集和统一格式</w:t>
        <w:br/>
        <w:t>→ 分数归一/融合</w:t>
        <w:br/>
        <w:t>→ 一次主重排</w:t>
        <w:br/>
        <w:t>→ 路线配额和多样性</w:t>
        <w:br/>
        <w:t>→ 回填原文来源</w:t>
        <w:br/>
        <w:t>→ 最终上下文落点检查</w:t>
      </w:r>
    </w:p>
    <w:p>
      <w:pPr>
        <w:spacing w:after="120" w:line="300" w:lineRule="auto"/>
      </w:pPr>
      <w:r>
        <w:rPr>
          <w:rFonts w:ascii="Calibri" w:hAnsi="Calibri" w:eastAsia="Microsoft YaHei"/>
          <w:sz w:val="22"/>
        </w:rPr>
        <w:t>不能把多个项目的融合、重排和图查询机械串联。全局摘要和社区报告只负责导航；最终上下文必须包含原文证据或可回源正式对象，并记录每条材料来自哪条路线。</w:t>
      </w:r>
    </w:p>
    <w:p>
      <w:pPr>
        <w:pStyle w:val="Heading2"/>
      </w:pPr>
      <w:r>
        <w:t>13.4 条件触发，不做世界书</w:t>
      </w:r>
    </w:p>
    <w:p>
      <w:pPr>
        <w:spacing w:after="120" w:line="300" w:lineRule="auto"/>
      </w:pPr>
      <w:r>
        <w:rPr>
          <w:rFonts w:ascii="Calibri" w:hAnsi="Calibri" w:eastAsia="Microsoft YaHei"/>
          <w:sz w:val="22"/>
        </w:rPr>
        <w:t>可吸收关键词、次级条件、优先级、预算和有界递归，用于选择相关人物、设定和历史证据。产品不创建世界书页面，不继承其字段、编辑器或聊天注入方式。</w:t>
      </w:r>
    </w:p>
    <w:p>
      <w:pPr>
        <w:pStyle w:val="Heading2"/>
      </w:pPr>
      <w:r>
        <w:t>13.5 上下文预算</w:t>
      </w:r>
    </w:p>
    <w:p>
      <w:pPr>
        <w:spacing w:after="120" w:line="300" w:lineRule="auto"/>
      </w:pPr>
      <w:r>
        <w:rPr>
          <w:rFonts w:ascii="Calibri" w:hAnsi="Calibri" w:eastAsia="Microsoft YaHei"/>
          <w:sz w:val="22"/>
        </w:rPr>
        <w:t>每次请求先预留任务约束、输出结构、当前原文、必须保持一致的正式对象和回复空间。剩余预算再按任务选择历史证据、世界设定、上游结构和示例。超出预算时记录省略内容和原因，不能静默截断原文。</w:t>
      </w:r>
    </w:p>
    <w:p>
      <w:pPr>
        <w:spacing w:after="120" w:line="300" w:lineRule="auto"/>
      </w:pPr>
      <w:r>
        <w:rPr>
          <w:rFonts w:ascii="Calibri" w:hAnsi="Calibri" w:eastAsia="Microsoft YaHei"/>
          <w:sz w:val="22"/>
        </w:rPr>
        <w:t>故事结构和深层分析在长篇输入中先生成约 20～40 个连续章节范围导航；短篇则按实际章节数保留。每个范围记录起止章节、代表标题、代表事件、参与对象、事件与证据引用以及省略事件数量，用来证明全书哪些范围已经被看见。该导航明确标记为派生结果，只负责防止中间章节在全局请求中静默消失，不能代替正式事件或原文证据。分析方案已支持记录服务明确提供的模型上下文长度；有可靠数值时从上下文窗口扣除最大输出和安全预留，没有可靠数值时使用保守自动预算，并在运行诊断中记录预算来源。</w:t>
      </w:r>
    </w:p>
    <w:p>
      <w:pPr>
        <w:spacing w:after="120" w:line="300" w:lineRule="auto"/>
      </w:pPr>
      <w:r>
        <w:rPr>
          <w:rFonts w:ascii="Calibri" w:hAnsi="Calibri" w:eastAsia="Microsoft YaHei"/>
          <w:sz w:val="22"/>
        </w:rPr>
        <w:t>模型标称上下文长度只定义“最多能提交多少”，不定义“在该任务上多少输入质量最好”。按用户 2026-07-28 的统一裁决，所有已配置模型和核心 42 问的**单次学习答案请求**先共用 15 万输入 Token（令牌）默认软上限，不再为每个“模型 × 问题”分别测试一套上限。该数值是运行天花板，不是必须填满的目标、最低材料量或模型质量保证：程序仍只装当前问题相关材料；模型可靠上下文不足时，先扣除最大输出和安全预留再自动收紧；超出时缩减无关材料或拆成连续窗口，每个窗口仍受单次上限约束。</w:t>
      </w:r>
    </w:p>
    <w:p>
      <w:pPr>
        <w:spacing w:after="120" w:line="300" w:lineRule="auto"/>
      </w:pPr>
      <w:r>
        <w:rPr>
          <w:rFonts w:ascii="Calibri" w:hAnsi="Calibri" w:eastAsia="Microsoft YaHei"/>
          <w:sz w:val="22"/>
        </w:rPr>
        <w:t>这个统一软上限不抹平任务结构。人物事件抽取、4.9 逐章类型分类等局部任务可以基于证据粒度主动使用更小窗口；3.4 这种需要跨长篇寻找首次回应的任务可以使用多个不超过上限的连续窗口，并在全部实际钩子找到首次回应后提前停止，仍有未回应钩子时才扫到全书结尾。不得把多窗口总 Token 误写成单次输入，也不得因为上限是 15 万就添加无关材料。</w:t>
      </w:r>
    </w:p>
    <w:p>
      <w:pPr>
        <w:spacing w:after="120" w:line="300" w:lineRule="auto"/>
      </w:pPr>
      <w:r>
        <w:rPr>
          <w:rFonts w:ascii="Calibri" w:hAnsi="Calibri" w:eastAsia="Microsoft YaHei"/>
          <w:sz w:val="22"/>
        </w:rPr>
        <w:t xml:space="preserve">基础人物、事件抽取的 </w:t>
      </w:r>
      <w:r>
        <w:rPr>
          <w:rFonts w:ascii="Consolas" w:hAnsi="Consolas" w:eastAsia="Microsoft YaHei"/>
          <w:color w:val="2D3741"/>
          <w:sz w:val="19"/>
        </w:rPr>
        <w:t>18,000</w:t>
      </w:r>
      <w:r>
        <w:rPr>
          <w:rFonts w:ascii="Calibri" w:hAnsi="Calibri" w:eastAsia="Microsoft YaHei"/>
          <w:sz w:val="22"/>
        </w:rPr>
        <w:t xml:space="preserve"> 当前单位是字符而不是 Token，只是局部窗口基线。它保留到同任务阶梯对照证明需要调整为止；跨批次连续性应通过相邻章节摘要、未完事件和状态衔接补足，不能用无上限放大单次原文窗口代替分层处理。</w:t>
      </w:r>
    </w:p>
    <w:p>
      <w:pPr>
        <w:pStyle w:val="Heading1"/>
      </w:pPr>
      <w:r>
        <w:t>14. 分析主张、验证和专项分析</w:t>
      </w:r>
    </w:p>
    <w:p>
      <w:pPr>
        <w:pStyle w:val="Heading2"/>
      </w:pPr>
      <w:r>
        <w:t>14.1 主张优先</w:t>
      </w:r>
    </w:p>
    <w:p>
      <w:pPr>
        <w:spacing w:after="120" w:line="300" w:lineRule="auto"/>
      </w:pPr>
      <w:r>
        <w:rPr>
          <w:rFonts w:ascii="Calibri" w:hAnsi="Calibri" w:eastAsia="Microsoft YaHei"/>
          <w:sz w:val="22"/>
        </w:rPr>
        <w:t>专项分析器先输出最小可判定的结构化主张，不先写长文再反向猜证据。主张包含类型、对象、章节范围、命题、限定条件、所需证据类型、初始证据和版本。</w:t>
      </w:r>
    </w:p>
    <w:p>
      <w:pPr>
        <w:pStyle w:val="Heading2"/>
      </w:pPr>
      <w:r>
        <w:t>14.2 验证链</w:t>
      </w:r>
    </w:p>
    <w:p>
      <w:pPr>
        <w:spacing w:after="160"/>
        <w:ind w:left="240"/>
      </w:pPr>
      <w:r>
        <w:rPr>
          <w:rFonts w:ascii="Consolas" w:hAnsi="Consolas" w:eastAsia="Microsoft YaHei"/>
          <w:color w:val="2D3741"/>
          <w:sz w:val="19"/>
        </w:rPr>
        <w:t>结构化主张</w:t>
        <w:br/>
        <w:t>→ 检索支持证据</w:t>
        <w:br/>
        <w:t>→ 检索反面或例外证据</w:t>
        <w:br/>
        <w:t>→ 逐条判定</w:t>
        <w:br/>
        <w:t>→ 冲突感知聚合</w:t>
        <w:br/>
        <w:t>→ 支持 / 部分支持 / 争议 / 反驳 / 证据不足</w:t>
        <w:br/>
        <w:t>→ 拆分 / 缩小范围 / 增加限定 / 补检索 / 删除</w:t>
        <w:br/>
        <w:t>→ 已验证主张账本</w:t>
      </w:r>
    </w:p>
    <w:p>
      <w:pPr>
        <w:spacing w:after="120" w:line="300" w:lineRule="auto"/>
      </w:pPr>
      <w:r>
        <w:rPr>
          <w:rFonts w:ascii="Calibri" w:hAnsi="Calibri" w:eastAsia="Microsoft YaHei"/>
          <w:sz w:val="22"/>
        </w:rPr>
        <w:t>逐条证据可标为支持、部分支持、反面、无关或模糊。禁止“只要一条证据支持，就把整条主张判为支持”；强支持与强反证同时存在时应进入争议或缩小主张成立范围。</w:t>
      </w:r>
    </w:p>
    <w:p>
      <w:pPr>
        <w:pStyle w:val="Heading2"/>
      </w:pPr>
      <w:r>
        <w:t>14.3 六类核心分析器</w:t>
      </w:r>
    </w:p>
    <w:tbl>
      <w:tblPr>
        <w:tblStyle w:val="TableGrid"/>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100"/>
        <w:gridCol w:w="3300"/>
        <w:gridCol w:w="3960"/>
      </w:tblGrid>
      <w:tr>
        <w:trPr/>
        <w:tc>
          <w:tcPr>
            <w:tcW w:type="dxa" w:w="210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分析器</w:t>
            </w:r>
          </w:p>
        </w:tc>
        <w:tc>
          <w:tcPr>
            <w:tcW w:type="dxa" w:w="330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主要输入</w:t>
            </w:r>
          </w:p>
        </w:tc>
        <w:tc>
          <w:tcPr>
            <w:tcW w:type="dxa" w:w="396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输出</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剧情结构</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事件、事实、章节功能、全局检索</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阶段、转折、目标、障碍和剧情弧</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人物与关系</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人物、指定章节状态、角色认知、事件</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人物弧、动机和关系变化</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伏笔与承诺</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事件、主张、词法和时间检索</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提出、强化、变形、兑现和失效</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冲突与赌注</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事件、目标、关系和世界规则</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类型、升级、反转、解决和赌注变化</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节奏与场景</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章节/场景指标、事件、对话和动作</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场景功能、密度、转场和节奏异常</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世界规则</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事实版本、例外和状态</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规则、限制、代价、例外和违反</w:t>
            </w:r>
          </w:p>
        </w:tc>
      </w:tr>
    </w:tbl>
    <w:p>
      <w:pPr>
        <w:spacing w:after="40"/>
      </w:pPr>
    </w:p>
    <w:p>
      <w:pPr>
        <w:pStyle w:val="Heading2"/>
      </w:pPr>
      <w:r>
        <w:t>14.4 报告编译和反馈隔离</w:t>
      </w:r>
    </w:p>
    <w:p>
      <w:pPr>
        <w:spacing w:after="120" w:line="300" w:lineRule="auto"/>
      </w:pPr>
      <w:r>
        <w:rPr>
          <w:rFonts w:ascii="Calibri" w:hAnsi="Calibri" w:eastAsia="Microsoft YaHei"/>
          <w:sz w:val="22"/>
        </w:rPr>
        <w:t>报告只消费正式对象和已验证主张，自动插入来源，检查矛盾和缺失引用。用户修改报告文字时，应转化为修订主张、处理问题或增加人工注释，不能把报告文本写回事实库。</w:t>
      </w:r>
    </w:p>
    <w:p>
      <w:pPr>
        <w:pStyle w:val="Heading1"/>
      </w:pPr>
      <w:r>
        <w:t>15. 后台任务可靠性</w:t>
      </w:r>
    </w:p>
    <w:p>
      <w:pPr>
        <w:spacing w:after="120" w:line="300" w:lineRule="auto"/>
      </w:pPr>
      <w:r>
        <w:rPr>
          <w:rFonts w:ascii="Calibri" w:hAnsi="Calibri" w:eastAsia="Microsoft YaHei"/>
          <w:sz w:val="22"/>
        </w:rPr>
        <w:t>P0 可靠性已经实现并通过自动测试和 Windows 强制中断恢复验证。以下契约继续约束所有后续长任务。</w:t>
      </w:r>
    </w:p>
    <w:p>
      <w:pPr>
        <w:pStyle w:val="Heading2"/>
      </w:pPr>
      <w:r>
        <w:t>15.1 不变量</w:t>
      </w:r>
    </w:p>
    <w:p>
      <w:pPr>
        <w:spacing w:after="80" w:line="300" w:lineRule="auto"/>
        <w:numPr>
          <w:ilvl w:val="0"/>
          <w:numId w:val="71"/>
        </w:numPr>
      </w:pPr>
      <w:r>
        <w:rPr>
          <w:rFonts w:ascii="Calibri" w:hAnsi="Calibri" w:eastAsia="Microsoft YaHei"/>
          <w:sz w:val="22"/>
        </w:rPr>
        <w:t>一个任务最多只有一个当前有效尝试。</w:t>
      </w:r>
    </w:p>
    <w:p>
      <w:pPr>
        <w:spacing w:after="80" w:line="300" w:lineRule="auto"/>
        <w:numPr>
          <w:ilvl w:val="0"/>
          <w:numId w:val="71"/>
        </w:numPr>
      </w:pPr>
      <w:r>
        <w:rPr>
          <w:rFonts w:ascii="Calibri" w:hAnsi="Calibri" w:eastAsia="Microsoft YaHei"/>
          <w:sz w:val="22"/>
        </w:rPr>
        <w:t>领取任务是数据库原子事件；未领取成功的 Worker 不得调用模型。</w:t>
      </w:r>
    </w:p>
    <w:p>
      <w:pPr>
        <w:spacing w:after="80" w:line="300" w:lineRule="auto"/>
        <w:numPr>
          <w:ilvl w:val="0"/>
          <w:numId w:val="71"/>
        </w:numPr>
      </w:pPr>
      <w:r>
        <w:rPr>
          <w:rFonts w:ascii="Calibri" w:hAnsi="Calibri" w:eastAsia="Microsoft YaHei"/>
          <w:sz w:val="22"/>
        </w:rPr>
        <w:t>尝试次数只在成功领取时增加。</w:t>
      </w:r>
    </w:p>
    <w:p>
      <w:pPr>
        <w:spacing w:after="80" w:line="300" w:lineRule="auto"/>
        <w:numPr>
          <w:ilvl w:val="0"/>
          <w:numId w:val="71"/>
        </w:numPr>
      </w:pPr>
      <w:r>
        <w:rPr>
          <w:rFonts w:ascii="Calibri" w:hAnsi="Calibri" w:eastAsia="Microsoft YaHei"/>
          <w:sz w:val="22"/>
        </w:rPr>
        <w:t>每次领取生成新的尝试身份、租约代次和不可复用令牌。</w:t>
      </w:r>
    </w:p>
    <w:p>
      <w:pPr>
        <w:spacing w:after="80" w:line="300" w:lineRule="auto"/>
        <w:numPr>
          <w:ilvl w:val="0"/>
          <w:numId w:val="71"/>
        </w:numPr>
      </w:pPr>
      <w:r>
        <w:rPr>
          <w:rFonts w:ascii="Calibri" w:hAnsi="Calibri" w:eastAsia="Microsoft YaHei"/>
          <w:sz w:val="22"/>
        </w:rPr>
        <w:t>心跳、成功、失败、制品预留和发布都验证完整租约身份。</w:t>
      </w:r>
    </w:p>
    <w:p>
      <w:pPr>
        <w:spacing w:after="80" w:line="300" w:lineRule="auto"/>
        <w:numPr>
          <w:ilvl w:val="0"/>
          <w:numId w:val="71"/>
        </w:numPr>
      </w:pPr>
      <w:r>
        <w:rPr>
          <w:rFonts w:ascii="Calibri" w:hAnsi="Calibri" w:eastAsia="Microsoft YaHei"/>
          <w:sz w:val="22"/>
        </w:rPr>
        <w:t>旧 Worker 的迟到响应不能修改任务或制品终态。</w:t>
      </w:r>
    </w:p>
    <w:p>
      <w:pPr>
        <w:spacing w:after="80" w:line="300" w:lineRule="auto"/>
        <w:numPr>
          <w:ilvl w:val="0"/>
          <w:numId w:val="71"/>
        </w:numPr>
      </w:pPr>
      <w:r>
        <w:rPr>
          <w:rFonts w:ascii="Calibri" w:hAnsi="Calibri" w:eastAsia="Microsoft YaHei"/>
          <w:sz w:val="22"/>
        </w:rPr>
        <w:t>达到最大次数的任务必须失败或取消，不能永久运行。</w:t>
      </w:r>
    </w:p>
    <w:p>
      <w:pPr>
        <w:spacing w:after="80" w:line="300" w:lineRule="auto"/>
        <w:numPr>
          <w:ilvl w:val="0"/>
          <w:numId w:val="71"/>
        </w:numPr>
      </w:pPr>
      <w:r>
        <w:rPr>
          <w:rFonts w:ascii="Calibri" w:hAnsi="Calibri" w:eastAsia="Microsoft YaHei"/>
          <w:sz w:val="22"/>
        </w:rPr>
        <w:t>成功、失败和取消是普通执行路径不能反向离开的终态。</w:t>
      </w:r>
    </w:p>
    <w:p>
      <w:pPr>
        <w:spacing w:after="80" w:line="300" w:lineRule="auto"/>
        <w:numPr>
          <w:ilvl w:val="0"/>
          <w:numId w:val="71"/>
        </w:numPr>
      </w:pPr>
      <w:r>
        <w:rPr>
          <w:rFonts w:ascii="Calibri" w:hAnsi="Calibri" w:eastAsia="Microsoft YaHei"/>
          <w:sz w:val="22"/>
        </w:rPr>
        <w:t>同一任务的一种最终结果只有一个制品身份，内容去重不能破坏来源链。</w:t>
      </w:r>
    </w:p>
    <w:p>
      <w:pPr>
        <w:spacing w:after="80" w:line="300" w:lineRule="auto"/>
        <w:numPr>
          <w:ilvl w:val="0"/>
          <w:numId w:val="71"/>
        </w:numPr>
      </w:pPr>
      <w:r>
        <w:rPr>
          <w:rFonts w:ascii="Calibri" w:hAnsi="Calibri" w:eastAsia="Microsoft YaHei"/>
          <w:sz w:val="22"/>
        </w:rPr>
        <w:t>数据库和文件系统的中间状态必须可扫描、判断和恢复。</w:t>
      </w:r>
    </w:p>
    <w:p>
      <w:pPr>
        <w:spacing w:after="80" w:line="300" w:lineRule="auto"/>
        <w:numPr>
          <w:ilvl w:val="0"/>
          <w:numId w:val="71"/>
        </w:numPr>
      </w:pPr>
      <w:r>
        <w:rPr>
          <w:rFonts w:ascii="Calibri" w:hAnsi="Calibri" w:eastAsia="Microsoft YaHei"/>
          <w:sz w:val="22"/>
        </w:rPr>
        <w:t>模型调用期间不持有数据库写事务。</w:t>
      </w:r>
    </w:p>
    <w:p>
      <w:pPr>
        <w:spacing w:after="80" w:line="300" w:lineRule="auto"/>
        <w:numPr>
          <w:ilvl w:val="0"/>
          <w:numId w:val="71"/>
        </w:numPr>
      </w:pPr>
      <w:r>
        <w:rPr>
          <w:rFonts w:ascii="Calibri" w:hAnsi="Calibri" w:eastAsia="Microsoft YaHei"/>
          <w:sz w:val="22"/>
        </w:rPr>
        <w:t>时间、令牌、退避和故障点可注入，测试不依赖真实长时间等待。</w:t>
      </w:r>
    </w:p>
    <w:p>
      <w:pPr>
        <w:pStyle w:val="Heading2"/>
      </w:pPr>
      <w:r>
        <w:t>15.2 任务和尝试状态</w:t>
      </w:r>
    </w:p>
    <w:p>
      <w:pPr>
        <w:spacing w:after="160"/>
        <w:ind w:left="240"/>
      </w:pPr>
      <w:r>
        <w:rPr>
          <w:rFonts w:ascii="Consolas" w:hAnsi="Consolas" w:eastAsia="Microsoft YaHei"/>
          <w:color w:val="2D3741"/>
          <w:sz w:val="19"/>
        </w:rPr>
        <w:t>PENDING → RUNNING → SUCCEEDED</w:t>
        <w:br/>
        <w:t xml:space="preserve">                  → RETRY_WAIT → RUNNING</w:t>
        <w:br/>
        <w:t xml:space="preserve">                  → FAILED</w:t>
        <w:br/>
        <w:t xml:space="preserve">                  → CANCEL_REQUESTED → CANCELLED</w:t>
        <w:br/>
        <w:t>PENDING / RETRY_WAIT → CANCELLED</w:t>
      </w:r>
    </w:p>
    <w:p>
      <w:pPr>
        <w:spacing w:after="120" w:line="300" w:lineRule="auto"/>
      </w:pPr>
      <w:r>
        <w:rPr>
          <w:rFonts w:ascii="Calibri" w:hAnsi="Calibri" w:eastAsia="Microsoft YaHei"/>
          <w:sz w:val="22"/>
        </w:rPr>
        <w:t>尝试状态包括运行、成功、可重试失败、永久失败、租约过期、取消和旧尝试。</w:t>
      </w:r>
      <w:r>
        <w:rPr>
          <w:rFonts w:ascii="Consolas" w:hAnsi="Consolas" w:eastAsia="Microsoft YaHei"/>
          <w:color w:val="2D3741"/>
          <w:sz w:val="19"/>
        </w:rPr>
        <w:t>max_attempts=3</w:t>
      </w:r>
      <w:r>
        <w:rPr>
          <w:rFonts w:ascii="Calibri" w:hAnsi="Calibri" w:eastAsia="Microsoft YaHei"/>
          <w:sz w:val="22"/>
        </w:rPr>
        <w:t xml:space="preserve"> 表示最多真实执行三次，包括第一次。</w:t>
      </w:r>
    </w:p>
    <w:p>
      <w:pPr>
        <w:pStyle w:val="Heading2"/>
      </w:pPr>
      <w:r>
        <w:t>15.3 原子领取和租约隔离</w:t>
      </w:r>
    </w:p>
    <w:p>
      <w:pPr>
        <w:spacing w:after="120" w:line="300" w:lineRule="auto"/>
      </w:pPr>
      <w:r>
        <w:rPr>
          <w:rFonts w:ascii="Calibri" w:hAnsi="Calibri" w:eastAsia="Microsoft YaHei"/>
          <w:sz w:val="22"/>
        </w:rPr>
        <w:t>SQLite 使用短事务和条件更新领取任务；领取事务内禁止模型、文件和网络操作。Worker 领取后关闭会话，使用独立心跳续租。所有提交携带任务、尝试、令牌、代次和 Worker 身份；不匹配返回租约丢失、旧尝试、已请求取消或任务已终止。</w:t>
      </w:r>
    </w:p>
    <w:p>
      <w:pPr>
        <w:pStyle w:val="Heading2"/>
      </w:pPr>
      <w:r>
        <w:t>15.4 重试和取消</w:t>
      </w:r>
    </w:p>
    <w:p>
      <w:pPr>
        <w:spacing w:after="120" w:line="300" w:lineRule="auto"/>
      </w:pPr>
      <w:r>
        <w:rPr>
          <w:rFonts w:ascii="Calibri" w:hAnsi="Calibri" w:eastAsia="Microsoft YaHei"/>
          <w:sz w:val="22"/>
        </w:rPr>
        <w:t>过期扫描器处理租约过期：已请求取消则取消；次数耗尽则失败；否则进入等待重试。超时、限流和临时不可用可以重试；认证、错误参数和不支持任务永久失败。取消等待任务立即生效；取消运行任务进入“正在取消”，随后提交被租约条件拒绝。重复取消幂等。</w:t>
      </w:r>
    </w:p>
    <w:p>
      <w:pPr>
        <w:pStyle w:val="Heading2"/>
      </w:pPr>
      <w:r>
        <w:t>15.5 Provider（模型服务）失败约定</w:t>
      </w:r>
    </w:p>
    <w:p>
      <w:pPr>
        <w:spacing w:after="120" w:line="300" w:lineRule="auto"/>
      </w:pPr>
      <w:r>
        <w:rPr>
          <w:rFonts w:ascii="Calibri" w:hAnsi="Calibri" w:eastAsia="Microsoft YaHei"/>
          <w:sz w:val="22"/>
        </w:rPr>
        <w:t>模型服务通过注册表注入，不由任务内部直接创建。稳定错误至少包括：超时、限流、临时不可用、非法输出、认证失败、错误请求和不支持任务。错误对象必须携带稳定错误码、是否可重试和建议等待时间。</w:t>
      </w:r>
    </w:p>
    <w:p>
      <w:pPr>
        <w:pStyle w:val="Heading2"/>
      </w:pPr>
      <w:r>
        <w:t>15.6 多服务失败确认与恢复</w:t>
      </w:r>
    </w:p>
    <w:p>
      <w:pPr>
        <w:spacing w:after="120" w:line="300" w:lineRule="auto"/>
      </w:pPr>
      <w:r>
        <w:rPr>
          <w:rFonts w:ascii="Calibri" w:hAnsi="Calibri" w:eastAsia="Microsoft YaHei"/>
          <w:sz w:val="22"/>
        </w:rPr>
        <w:t>分析方案可以保存一个主服务以及有顺序的备用服务和对应模型。任务创建时固化完整服务路线，运行中修改设置不会让旧任务暗中改用其他模型。超时、限流、服务不可用和无法安全修复的模型输出在同一服务连续失败 3 次后暂停；密钥失效、服务未配置和请求被明确拒绝时首次失败即暂停，避免重复发送必然失败的请求。</w:t>
      </w:r>
    </w:p>
    <w:p>
      <w:pPr>
        <w:spacing w:after="120" w:line="300" w:lineRule="auto"/>
      </w:pPr>
      <w:r>
        <w:rPr>
          <w:rFonts w:ascii="Calibri" w:hAnsi="Calibri" w:eastAsia="Microsoft YaHei"/>
          <w:sz w:val="22"/>
        </w:rPr>
        <w:t>暂停后不得后台自动切换。工作台必须同时显示当前服务、当前模型、失败原因，以及已配置时的下一备用服务和模型，并让用户选择“切换备用服务继续”“继续使用当前服务重试”或“停止本次分析”。主服务稳定可用即可开始并完成日常分析，不要求用户为了使用产品主动测试备用服务；备用服务只是主服务故障时的可选保险，未配置或未测试都不能阻塞正常分析。重试当前服务会从新的连续失败区间重新计数；切换后沿用同一任务、来源、输入、尝试历史和制品身份继续，不能另建重复人物或事件；所有服务都失败或没有下一个备用服务时终止本次任务并保留上一版有效工作台。每次切换决定进入任务诊断，服务链只向后推进，不允许无限循环。</w:t>
      </w:r>
    </w:p>
    <w:p>
      <w:pPr>
        <w:pStyle w:val="Heading1"/>
      </w:pPr>
      <w:r>
        <w:t>16. 制品、崩溃恢复和局部重算</w:t>
      </w:r>
    </w:p>
    <w:p>
      <w:pPr>
        <w:pStyle w:val="Heading2"/>
      </w:pPr>
      <w:r>
        <w:t>16.1 制品和 Blob 分离</w:t>
      </w:r>
    </w:p>
    <w:p>
      <w:pPr>
        <w:spacing w:after="120" w:line="300" w:lineRule="auto"/>
      </w:pPr>
      <w:r>
        <w:rPr>
          <w:rFonts w:ascii="Consolas" w:hAnsi="Consolas" w:eastAsia="Microsoft YaHei"/>
          <w:color w:val="2D3741"/>
          <w:sz w:val="19"/>
        </w:rPr>
        <w:t>Artifact</w:t>
      </w:r>
      <w:r>
        <w:rPr>
          <w:rFonts w:ascii="Calibri" w:hAnsi="Calibri" w:eastAsia="Microsoft YaHei"/>
          <w:sz w:val="22"/>
        </w:rPr>
        <w:t>（制品）表示某个任务结果及来源链；</w:t>
      </w:r>
      <w:r>
        <w:rPr>
          <w:rFonts w:ascii="Consolas" w:hAnsi="Consolas" w:eastAsia="Microsoft YaHei"/>
          <w:color w:val="2D3741"/>
          <w:sz w:val="19"/>
        </w:rPr>
        <w:t>Blob</w:t>
      </w:r>
      <w:r>
        <w:rPr>
          <w:rFonts w:ascii="Calibri" w:hAnsi="Calibri" w:eastAsia="Microsoft YaHei"/>
          <w:sz w:val="22"/>
        </w:rPr>
        <w:t>（内容文件）按哈希存放不可变内容。不同任务内容相同可以共用 Blob，但必须拥有各自的 Artifact。</w:t>
      </w:r>
    </w:p>
    <w:p>
      <w:pPr>
        <w:pStyle w:val="Heading2"/>
      </w:pPr>
      <w:r>
        <w:t>16.2 提交流程</w:t>
      </w:r>
    </w:p>
    <w:p>
      <w:pPr>
        <w:spacing w:after="160"/>
        <w:ind w:left="240"/>
      </w:pPr>
      <w:r>
        <w:rPr>
          <w:rFonts w:ascii="Consolas" w:hAnsi="Consolas" w:eastAsia="Microsoft YaHei"/>
          <w:color w:val="2D3741"/>
          <w:sz w:val="19"/>
        </w:rPr>
        <w:t>模型返回并通过校验</w:t>
        <w:br/>
        <w:t>→ 写尝试专属临时文件并计算哈希</w:t>
        <w:br/>
        <w:t>→ 在租约条件下预留 WRITING 制品</w:t>
        <w:br/>
        <w:t>→ 原子提升为内容寻址 Blob</w:t>
        <w:br/>
        <w:t>→ 再次验证租约、代次和哈希</w:t>
        <w:br/>
        <w:t>→ 同一数据库事务完成：制品 READY + 任务成功 + 尝试成功</w:t>
      </w:r>
    </w:p>
    <w:p>
      <w:pPr>
        <w:spacing w:after="120" w:line="300" w:lineRule="auto"/>
      </w:pPr>
      <w:r>
        <w:rPr>
          <w:rFonts w:ascii="Calibri" w:hAnsi="Calibri" w:eastAsia="Microsoft YaHei"/>
          <w:sz w:val="22"/>
        </w:rPr>
        <w:t>临时文件、WRITING 记录、孤儿 Blob、缺失文件和哈希不匹配都必须能由恢复器扫描。重复恢复安全；旧尝试结果标为 STALE，不能覆盖当前结果。</w:t>
      </w:r>
    </w:p>
    <w:p>
      <w:pPr>
        <w:pStyle w:val="Heading2"/>
      </w:pPr>
      <w:r>
        <w:t>16.3 依赖和 DIRTY（过期）传播</w:t>
      </w:r>
    </w:p>
    <w:tbl>
      <w:tblPr>
        <w:tblStyle w:val="TableGrid"/>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100"/>
        <w:gridCol w:w="3300"/>
        <w:gridCol w:w="3960"/>
      </w:tblGrid>
      <w:tr>
        <w:trPr/>
        <w:tc>
          <w:tcPr>
            <w:tcW w:type="dxa" w:w="210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上游变化</w:t>
            </w:r>
          </w:p>
        </w:tc>
        <w:tc>
          <w:tcPr>
            <w:tcW w:type="dxa" w:w="330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直接受影响</w:t>
            </w:r>
          </w:p>
        </w:tc>
        <w:tc>
          <w:tcPr>
            <w:tcW w:type="dxa" w:w="396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后续传播</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原文/证据</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人物、事件和事实候选</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正式对象、索引、主张、报告</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人物合并/拆分</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事件、事实和角色认知</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状态、关系图、分析和报告</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事件边界/归并</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事件、事实和伏笔</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时间线、剧情/冲突分析、报告</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事实版本</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状态和世界/人物主张</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报告和导出</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提示词/模型/方案</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该阶段制品</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只传播到依赖该制品的下游</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报告模板</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报告</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不重算人物、事件、事实和主张</w:t>
            </w:r>
          </w:p>
        </w:tc>
      </w:tr>
    </w:tbl>
    <w:p>
      <w:pPr>
        <w:spacing w:after="40"/>
      </w:pPr>
    </w:p>
    <w:p>
      <w:pPr>
        <w:spacing w:after="120" w:line="300" w:lineRule="auto"/>
      </w:pPr>
      <w:r>
        <w:rPr>
          <w:rFonts w:ascii="Calibri" w:hAnsi="Calibri" w:eastAsia="Microsoft YaHei"/>
          <w:sz w:val="22"/>
        </w:rPr>
        <w:t>源文本修改产生新来源版本，通过哈希和映射找到受影响证据，沿依赖图标记过期并重算最小子图。旧制品保留版本和差异，不能直接覆盖。</w:t>
      </w:r>
    </w:p>
    <w:p>
      <w:pPr>
        <w:pStyle w:val="Heading1"/>
      </w:pPr>
      <w:r>
        <w:t>17. 在线模型、分析方案和提示词</w:t>
      </w:r>
    </w:p>
    <w:p>
      <w:pPr>
        <w:pStyle w:val="Heading2"/>
      </w:pPr>
      <w:r>
        <w:t>17.1 设置中心只有两层</w:t>
      </w:r>
    </w:p>
    <w:p>
      <w:pPr>
        <w:spacing w:after="80" w:line="300" w:lineRule="auto"/>
        <w:numPr>
          <w:ilvl w:val="0"/>
          <w:numId w:val="70"/>
        </w:numPr>
      </w:pPr>
      <w:r>
        <w:rPr>
          <w:rFonts w:ascii="Calibri" w:hAnsi="Calibri" w:eastAsia="Microsoft YaHei"/>
          <w:sz w:val="22"/>
        </w:rPr>
        <w:t>模型服务：名称、类型、接口地址、访问密钥、连接状态和模型目录。</w:t>
      </w:r>
    </w:p>
    <w:p>
      <w:pPr>
        <w:spacing w:after="80" w:line="300" w:lineRule="auto"/>
        <w:numPr>
          <w:ilvl w:val="0"/>
          <w:numId w:val="70"/>
        </w:numPr>
      </w:pPr>
      <w:r>
        <w:rPr>
          <w:rFonts w:ascii="Calibri" w:hAnsi="Calibri" w:eastAsia="Microsoft YaHei"/>
          <w:sz w:val="22"/>
        </w:rPr>
        <w:t>分析方案：某类任务使用哪个服务、模型、参数、提示词和失败策略。</w:t>
      </w:r>
    </w:p>
    <w:p>
      <w:pPr>
        <w:spacing w:after="120" w:line="300" w:lineRule="auto"/>
      </w:pPr>
      <w:r>
        <w:rPr>
          <w:rFonts w:ascii="Calibri" w:hAnsi="Calibri" w:eastAsia="Microsoft YaHei"/>
          <w:sz w:val="22"/>
        </w:rPr>
        <w:t>一个服务可以供多个任务使用；人物抽取、事件分析、事实核对和全书归纳不应共用一套固定参数。</w:t>
      </w:r>
    </w:p>
    <w:p>
      <w:pPr>
        <w:pStyle w:val="Heading2"/>
      </w:pPr>
      <w:r>
        <w:t>17.2 连接成功的层级</w:t>
      </w:r>
    </w:p>
    <w:p>
      <w:pPr>
        <w:spacing w:after="120" w:line="300" w:lineRule="auto"/>
      </w:pPr>
      <w:r>
        <w:rPr>
          <w:rFonts w:ascii="Calibri" w:hAnsi="Calibri" w:eastAsia="Microsoft YaHei"/>
          <w:sz w:val="22"/>
        </w:rPr>
        <w:t>界面必须区分配置已保存、地址和密钥可访问、模型目录读取成功、所选模型有权限、所选模型支持当前任务的结构化输出和参数。“读取到 20 个模型”不能显示成“已经可以拆书”。</w:t>
      </w:r>
    </w:p>
    <w:p>
      <w:pPr>
        <w:pStyle w:val="Heading2"/>
      </w:pPr>
      <w:r>
        <w:t>17.3 参数原则</w:t>
      </w:r>
    </w:p>
    <w:p>
      <w:pPr>
        <w:spacing w:after="80" w:line="300" w:lineRule="auto"/>
        <w:numPr>
          <w:ilvl w:val="0"/>
          <w:numId w:val="70"/>
        </w:numPr>
      </w:pPr>
      <w:r>
        <w:rPr>
          <w:rFonts w:ascii="Calibri" w:hAnsi="Calibri" w:eastAsia="Microsoft YaHei"/>
          <w:sz w:val="22"/>
        </w:rPr>
        <w:t>没有任务实验依据时使用“自动”，不发送温度、采样或推理字段。</w:t>
      </w:r>
    </w:p>
    <w:p>
      <w:pPr>
        <w:spacing w:after="80" w:line="300" w:lineRule="auto"/>
        <w:numPr>
          <w:ilvl w:val="0"/>
          <w:numId w:val="70"/>
        </w:numPr>
      </w:pPr>
      <w:r>
        <w:rPr>
          <w:rFonts w:ascii="Calibri" w:hAnsi="Calibri" w:eastAsia="Microsoft YaHei"/>
          <w:sz w:val="22"/>
        </w:rPr>
        <w:t>模型或服务不支持的参数不显示、不发送。</w:t>
      </w:r>
    </w:p>
    <w:p>
      <w:pPr>
        <w:spacing w:after="80" w:line="300" w:lineRule="auto"/>
        <w:numPr>
          <w:ilvl w:val="0"/>
          <w:numId w:val="70"/>
        </w:numPr>
      </w:pPr>
      <w:r>
        <w:rPr>
          <w:rFonts w:ascii="Calibri" w:hAnsi="Calibri" w:eastAsia="Microsoft YaHei"/>
          <w:sz w:val="22"/>
        </w:rPr>
        <w:t>输出长度按连续整数设置，不使用无依据的 256 步长。</w:t>
      </w:r>
    </w:p>
    <w:p>
      <w:pPr>
        <w:spacing w:after="80" w:line="300" w:lineRule="auto"/>
        <w:numPr>
          <w:ilvl w:val="0"/>
          <w:numId w:val="70"/>
        </w:numPr>
      </w:pPr>
      <w:r>
        <w:rPr>
          <w:rFonts w:ascii="Calibri" w:hAnsi="Calibri" w:eastAsia="Microsoft YaHei"/>
          <w:sz w:val="22"/>
        </w:rPr>
        <w:t>SillyTavern 的聊天默认温度 1.0 和项目旧值 0.2 都不能直接成为小说任务默认值。</w:t>
      </w:r>
    </w:p>
    <w:p>
      <w:pPr>
        <w:spacing w:after="80" w:line="300" w:lineRule="auto"/>
        <w:numPr>
          <w:ilvl w:val="0"/>
          <w:numId w:val="70"/>
        </w:numPr>
      </w:pPr>
      <w:r>
        <w:rPr>
          <w:rFonts w:ascii="Calibri" w:hAnsi="Calibri" w:eastAsia="Microsoft YaHei"/>
          <w:sz w:val="22"/>
        </w:rPr>
        <w:t xml:space="preserve">所有非本机模型地址统一使用流式传输：包括当前和未来新增的中转站、官方远程服务、主服务和备用服务。只有 </w:t>
      </w:r>
      <w:r>
        <w:rPr>
          <w:rFonts w:ascii="Consolas" w:hAnsi="Consolas" w:eastAsia="Microsoft YaHei"/>
          <w:color w:val="2D3741"/>
          <w:sz w:val="19"/>
        </w:rPr>
        <w:t>localhost</w:t>
      </w:r>
      <w:r>
        <w:rPr>
          <w:rFonts w:ascii="Calibri" w:hAnsi="Calibri" w:eastAsia="Microsoft YaHei"/>
          <w:sz w:val="22"/>
        </w:rPr>
        <w:t>、</w:t>
      </w:r>
      <w:r>
        <w:rPr>
          <w:rFonts w:ascii="Consolas" w:hAnsi="Consolas" w:eastAsia="Microsoft YaHei"/>
          <w:color w:val="2D3741"/>
          <w:sz w:val="19"/>
        </w:rPr>
        <w:t>127.0.0.0/8</w:t>
      </w:r>
      <w:r>
        <w:rPr>
          <w:rFonts w:ascii="Calibri" w:hAnsi="Calibri" w:eastAsia="Microsoft YaHei"/>
          <w:sz w:val="22"/>
        </w:rPr>
        <w:t xml:space="preserve"> 和 </w:t>
      </w:r>
      <w:r>
        <w:rPr>
          <w:rFonts w:ascii="Consolas" w:hAnsi="Consolas" w:eastAsia="Microsoft YaHei"/>
          <w:color w:val="2D3741"/>
          <w:sz w:val="19"/>
        </w:rPr>
        <w:t>::1</w:t>
      </w:r>
      <w:r>
        <w:rPr>
          <w:rFonts w:ascii="Calibri" w:hAnsi="Calibri" w:eastAsia="Microsoft YaHei"/>
          <w:sz w:val="22"/>
        </w:rPr>
        <w:t xml:space="preserve"> 回环地址可以继续使用整包返回。远程服务即使接受 </w:t>
      </w:r>
      <w:r>
        <w:rPr>
          <w:rFonts w:ascii="Consolas" w:hAnsi="Consolas" w:eastAsia="Microsoft YaHei"/>
          <w:color w:val="2D3741"/>
          <w:sz w:val="19"/>
        </w:rPr>
        <w:t>stream=true</w:t>
      </w:r>
      <w:r>
        <w:rPr>
          <w:rFonts w:ascii="Calibri" w:hAnsi="Calibri" w:eastAsia="Microsoft YaHei"/>
          <w:sz w:val="22"/>
        </w:rPr>
        <w:t>，若实际不返回流式数据，也必须在模型测试和正式调用中明确报错，不能静默退回整包模式。</w:t>
      </w:r>
    </w:p>
    <w:p>
      <w:pPr>
        <w:spacing w:after="80" w:line="300" w:lineRule="auto"/>
        <w:numPr>
          <w:ilvl w:val="0"/>
          <w:numId w:val="70"/>
        </w:numPr>
      </w:pPr>
      <w:r>
        <w:rPr>
          <w:rFonts w:ascii="Calibri" w:hAnsi="Calibri" w:eastAsia="Microsoft YaHei"/>
          <w:sz w:val="22"/>
        </w:rPr>
        <w:t>流式片段在本机完整拼接后，继续经过既有 JSON 解析、结构校验和证据校验；服务返回的输入与输出 Token 继续记入调用诊断，服务未返回时明确记为未知，不估算也不换算金额。连接方式不改变分析方案原有的超时和重试设置。</w:t>
      </w:r>
    </w:p>
    <w:p>
      <w:pPr>
        <w:spacing w:after="80" w:line="300" w:lineRule="auto"/>
        <w:numPr>
          <w:ilvl w:val="0"/>
          <w:numId w:val="70"/>
        </w:numPr>
      </w:pPr>
      <w:r>
        <w:rPr>
          <w:rFonts w:ascii="Calibri" w:hAnsi="Calibri" w:eastAsia="Microsoft YaHei"/>
          <w:sz w:val="22"/>
        </w:rPr>
        <w:t>每次运行记录实际服务、模型、参数、Token、调用、重试、耗时和方案版本。</w:t>
      </w:r>
    </w:p>
    <w:p>
      <w:pPr>
        <w:pStyle w:val="Heading2"/>
      </w:pPr>
      <w:r>
        <w:t>17.4 能力记录</w:t>
      </w:r>
    </w:p>
    <w:p>
      <w:pPr>
        <w:spacing w:after="120" w:line="300" w:lineRule="auto"/>
      </w:pPr>
      <w:r>
        <w:rPr>
          <w:rFonts w:ascii="Calibri" w:hAnsi="Calibri" w:eastAsia="Microsoft YaHei"/>
          <w:sz w:val="22"/>
        </w:rPr>
        <w:t>服务能力至少记录模型目录、普通请求、严格结构化输出、普通 JSON、推理强度、最大输出字段、流式响应、上下文和输出上限。能力来自已知规则、小内容真实测试和用户手工覆盖，不能只按模型名猜。</w:t>
      </w:r>
    </w:p>
    <w:p>
      <w:pPr>
        <w:spacing w:after="120" w:line="300" w:lineRule="auto"/>
      </w:pPr>
      <w:r>
        <w:rPr>
          <w:rFonts w:ascii="Calibri" w:hAnsi="Calibri" w:eastAsia="Microsoft YaHei"/>
          <w:sz w:val="22"/>
        </w:rPr>
        <w:t xml:space="preserve">当前真实长篇使用本机 </w:t>
      </w:r>
      <w:r>
        <w:rPr>
          <w:rFonts w:ascii="Consolas" w:hAnsi="Consolas" w:eastAsia="Microsoft YaHei"/>
          <w:color w:val="2D3741"/>
          <w:sz w:val="19"/>
        </w:rPr>
        <w:t>geminicli</w:t>
      </w:r>
      <w:r>
        <w:rPr>
          <w:rFonts w:ascii="Calibri" w:hAnsi="Calibri" w:eastAsia="Microsoft YaHei"/>
          <w:sz w:val="22"/>
        </w:rPr>
        <w:t xml:space="preserve"> 服务和 </w:t>
      </w:r>
      <w:r>
        <w:rPr>
          <w:rFonts w:ascii="Consolas" w:hAnsi="Consolas" w:eastAsia="Microsoft YaHei"/>
          <w:color w:val="2D3741"/>
          <w:sz w:val="19"/>
        </w:rPr>
        <w:t>gemini-3.1-pro-preview</w:t>
      </w:r>
      <w:r>
        <w:rPr>
          <w:rFonts w:ascii="Calibri" w:hAnsi="Calibri" w:eastAsia="Microsoft YaHei"/>
          <w:sz w:val="22"/>
        </w:rPr>
        <w:t xml:space="preserve"> 模型，回环地址采用整包返回，单次超时 360 秒。Google 官方模型页确认该模型输入上限为 1,048,576 Token、输出上限为 65,536 Token（</w:t>
      </w:r>
      <w:r>
        <w:rPr>
          <w:rFonts w:ascii="Consolas" w:hAnsi="Consolas" w:eastAsia="Microsoft YaHei"/>
          <w:color w:val="2D3741"/>
          <w:sz w:val="19"/>
        </w:rPr>
        <w:t>https://ai.google.dev/gemini-api/docs/models/gemini-3.1-pro-preview</w:t>
      </w:r>
      <w:r>
        <w:rPr>
          <w:rFonts w:ascii="Calibri" w:hAnsi="Calibri" w:eastAsia="Microsoft YaHei"/>
          <w:sz w:val="22"/>
        </w:rPr>
        <w:t>）；当前分析方案据此保存 1,048,576 的可靠上下文长度。此结论只适用于该模型；其他没有可靠服务说明或实测证据的模型继续使用保守自动预算，不能按名称类推。</w:t>
      </w:r>
    </w:p>
    <w:p>
      <w:pPr>
        <w:pStyle w:val="Heading2"/>
      </w:pPr>
      <w:r>
        <w:t>17.5 提示词编排</w:t>
      </w:r>
    </w:p>
    <w:p>
      <w:pPr>
        <w:spacing w:after="120" w:line="300" w:lineRule="auto"/>
      </w:pPr>
      <w:r>
        <w:rPr>
          <w:rFonts w:ascii="Calibri" w:hAnsi="Calibri" w:eastAsia="Microsoft YaHei"/>
          <w:sz w:val="22"/>
        </w:rPr>
        <w:t>提示词不是一个巨型文本框，而是按任务保存目标、原文、正式对象、约束、输出结构、示例和失败降级等组件。每个组件有标识、版本、顺序、适用任务和令牌数。运行记录保存最终实际请求的脱敏版本、原始响应、解析结果和修复尝试。</w:t>
      </w:r>
    </w:p>
    <w:p>
      <w:pPr>
        <w:spacing w:after="120" w:line="300" w:lineRule="auto"/>
      </w:pPr>
      <w:r>
        <w:rPr>
          <w:rFonts w:ascii="Calibri" w:hAnsi="Calibri" w:eastAsia="Microsoft YaHei"/>
          <w:sz w:val="22"/>
        </w:rPr>
        <w:t>组件按稳定性排序：系统指令、输出结构、原文窗口等稳定组件前置，任务特定内容与易变字段（时间戳、任务编号等）置后，禁止在请求前缀插入每次都变化的内容。该纪律以保持前缀可被服务商提示缓存复用为依据，但不承诺任何缓存收益指标；收益随消融实验按 19.7 实测记录。</w:t>
      </w:r>
    </w:p>
    <w:p>
      <w:pPr>
        <w:pStyle w:val="Heading2"/>
      </w:pPr>
      <w:r>
        <w:t>17.6 密钥和配置恢复</w:t>
      </w:r>
    </w:p>
    <w:p>
      <w:pPr>
        <w:spacing w:after="120" w:line="300" w:lineRule="auto"/>
      </w:pPr>
      <w:r>
        <w:rPr>
          <w:rFonts w:ascii="Calibri" w:hAnsi="Calibri" w:eastAsia="Microsoft YaHei"/>
          <w:sz w:val="22"/>
        </w:rPr>
        <w:t>密钥与普通设置分开保存；前端默认只知道是否设置，不回传完整值。密钥不进入项目导出、日志和 Git。模型服务和分析方案保存前保留配置快照；项目数据、模型设置和密钥分别备份，恢复前说明覆盖范围。</w:t>
      </w:r>
    </w:p>
    <w:p>
      <w:pPr>
        <w:pStyle w:val="Heading2"/>
      </w:pPr>
      <w:r>
        <w:t>17.7 长调用反馈</w:t>
      </w:r>
    </w:p>
    <w:p>
      <w:pPr>
        <w:spacing w:after="120" w:line="300" w:lineRule="auto"/>
      </w:pPr>
      <w:r>
        <w:rPr>
          <w:rFonts w:ascii="Calibri" w:hAnsi="Calibri" w:eastAsia="Microsoft YaHei"/>
          <w:sz w:val="22"/>
        </w:rPr>
        <w:t>点击开始后立即显示当前阶段、批次、整体进度和预计剩余时间。停止后先显示“正在停止”，后台在安全边界取消。用户离开页面任务继续，返回后恢复真实状态。完成、部分完成、停止和失败必须有不同说明和下一步。</w:t>
      </w:r>
    </w:p>
    <w:p>
      <w:pPr>
        <w:pStyle w:val="Heading1"/>
      </w:pPr>
      <w:r>
        <w:t>18. API、隐私和安全</w:t>
      </w:r>
    </w:p>
    <w:p>
      <w:pPr>
        <w:pStyle w:val="Heading2"/>
      </w:pPr>
      <w:r>
        <w:t>18.1 命令与查询分离</w:t>
      </w:r>
    </w:p>
    <w:p>
      <w:pPr>
        <w:spacing w:after="120" w:line="300" w:lineRule="auto"/>
      </w:pPr>
      <w:r>
        <w:rPr>
          <w:rFonts w:ascii="Calibri" w:hAnsi="Calibri" w:eastAsia="Microsoft YaHei"/>
          <w:sz w:val="22"/>
        </w:rPr>
        <w:t>创建项目、导入、开始分析、解决问题、合并人物和重算属于命令；项目、证据、人物时间线、状态、主张和运行指标属于只读查询。界面不能提交任意状态、数据库身份或审计字段。</w:t>
      </w:r>
    </w:p>
    <w:p>
      <w:pPr>
        <w:pStyle w:val="Heading2"/>
      </w:pPr>
      <w:r>
        <w:t>18.2 本地与隐私</w:t>
      </w:r>
    </w:p>
    <w:p>
      <w:pPr>
        <w:spacing w:after="80" w:line="300" w:lineRule="auto"/>
        <w:numPr>
          <w:ilvl w:val="0"/>
          <w:numId w:val="70"/>
        </w:numPr>
      </w:pPr>
      <w:r>
        <w:rPr>
          <w:rFonts w:ascii="Calibri" w:hAnsi="Calibri" w:eastAsia="Microsoft YaHei"/>
          <w:sz w:val="22"/>
        </w:rPr>
        <w:t>默认只监听 localhost。</w:t>
      </w:r>
    </w:p>
    <w:p>
      <w:pPr>
        <w:spacing w:after="80" w:line="300" w:lineRule="auto"/>
        <w:numPr>
          <w:ilvl w:val="0"/>
          <w:numId w:val="70"/>
        </w:numPr>
      </w:pPr>
      <w:r>
        <w:rPr>
          <w:rFonts w:ascii="Calibri" w:hAnsi="Calibri" w:eastAsia="Microsoft YaHei"/>
          <w:sz w:val="22"/>
        </w:rPr>
        <w:t>小说、项目数据、数据库、制品、日志和密钥不提交 Git。</w:t>
      </w:r>
    </w:p>
    <w:p>
      <w:pPr>
        <w:spacing w:after="80" w:line="300" w:lineRule="auto"/>
        <w:numPr>
          <w:ilvl w:val="0"/>
          <w:numId w:val="70"/>
        </w:numPr>
      </w:pPr>
      <w:r>
        <w:rPr>
          <w:rFonts w:ascii="Calibri" w:hAnsi="Calibri" w:eastAsia="Microsoft YaHei"/>
          <w:sz w:val="22"/>
        </w:rPr>
        <w:t>模型服务方案明确是否允许发送原文、最大窗口和脱敏要求。</w:t>
      </w:r>
    </w:p>
    <w:p>
      <w:pPr>
        <w:spacing w:after="80" w:line="300" w:lineRule="auto"/>
        <w:numPr>
          <w:ilvl w:val="0"/>
          <w:numId w:val="70"/>
        </w:numPr>
      </w:pPr>
      <w:r>
        <w:rPr>
          <w:rFonts w:ascii="Calibri" w:hAnsi="Calibri" w:eastAsia="Microsoft YaHei"/>
          <w:sz w:val="22"/>
        </w:rPr>
        <w:t>日志不打印完整章节，只记录哈希、证据身份和必要短片段。</w:t>
      </w:r>
    </w:p>
    <w:p>
      <w:pPr>
        <w:spacing w:after="80" w:line="300" w:lineRule="auto"/>
        <w:numPr>
          <w:ilvl w:val="0"/>
          <w:numId w:val="70"/>
        </w:numPr>
      </w:pPr>
      <w:r>
        <w:rPr>
          <w:rFonts w:ascii="Calibri" w:hAnsi="Calibri" w:eastAsia="Microsoft YaHei"/>
          <w:sz w:val="22"/>
        </w:rPr>
        <w:t>导出不默认包含整部原文。</w:t>
      </w:r>
    </w:p>
    <w:p>
      <w:pPr>
        <w:spacing w:after="80" w:line="300" w:lineRule="auto"/>
        <w:numPr>
          <w:ilvl w:val="0"/>
          <w:numId w:val="70"/>
        </w:numPr>
      </w:pPr>
      <w:r>
        <w:rPr>
          <w:rFonts w:ascii="Calibri" w:hAnsi="Calibri" w:eastAsia="Microsoft YaHei"/>
          <w:sz w:val="22"/>
        </w:rPr>
        <w:t>删除项目和清理模型原始响应需要明确确认和审计。</w:t>
      </w:r>
    </w:p>
    <w:p>
      <w:pPr>
        <w:pStyle w:val="Heading2"/>
      </w:pPr>
      <w:r>
        <w:t>18.3 安全边界</w:t>
      </w:r>
    </w:p>
    <w:p>
      <w:pPr>
        <w:spacing w:after="80" w:line="300" w:lineRule="auto"/>
        <w:numPr>
          <w:ilvl w:val="0"/>
          <w:numId w:val="70"/>
        </w:numPr>
      </w:pPr>
      <w:r>
        <w:rPr>
          <w:rFonts w:ascii="Calibri" w:hAnsi="Calibri" w:eastAsia="Microsoft YaHei"/>
          <w:sz w:val="22"/>
        </w:rPr>
        <w:t>小说正文作为数据块，与系统指令和输出结构隔离，降低提示词注入风险。</w:t>
      </w:r>
    </w:p>
    <w:p>
      <w:pPr>
        <w:spacing w:after="80" w:line="300" w:lineRule="auto"/>
        <w:numPr>
          <w:ilvl w:val="0"/>
          <w:numId w:val="70"/>
        </w:numPr>
      </w:pPr>
      <w:r>
        <w:rPr>
          <w:rFonts w:ascii="Calibri" w:hAnsi="Calibri" w:eastAsia="Microsoft YaHei"/>
          <w:sz w:val="22"/>
        </w:rPr>
        <w:t>所有文件路径由工作区服务解析，禁止路径穿越。</w:t>
      </w:r>
    </w:p>
    <w:p>
      <w:pPr>
        <w:spacing w:after="80" w:line="300" w:lineRule="auto"/>
        <w:numPr>
          <w:ilvl w:val="0"/>
          <w:numId w:val="70"/>
        </w:numPr>
      </w:pPr>
      <w:r>
        <w:rPr>
          <w:rFonts w:ascii="Calibri" w:hAnsi="Calibri" w:eastAsia="Microsoft YaHei"/>
          <w:sz w:val="22"/>
        </w:rPr>
        <w:t>模型输出不能作为 SQL、Python 或模板代码执行。</w:t>
      </w:r>
    </w:p>
    <w:p>
      <w:pPr>
        <w:spacing w:after="80" w:line="300" w:lineRule="auto"/>
        <w:numPr>
          <w:ilvl w:val="0"/>
          <w:numId w:val="70"/>
        </w:numPr>
      </w:pPr>
      <w:r>
        <w:rPr>
          <w:rFonts w:ascii="Calibri" w:hAnsi="Calibri" w:eastAsia="Microsoft YaHei"/>
          <w:sz w:val="22"/>
        </w:rPr>
        <w:t>密钥通过本机安全存储，不由普通 API 回传。</w:t>
      </w:r>
    </w:p>
    <w:p>
      <w:pPr>
        <w:spacing w:after="80" w:line="300" w:lineRule="auto"/>
        <w:numPr>
          <w:ilvl w:val="0"/>
          <w:numId w:val="70"/>
        </w:numPr>
      </w:pPr>
      <w:r>
        <w:rPr>
          <w:rFonts w:ascii="Calibri" w:hAnsi="Calibri" w:eastAsia="Microsoft YaHei"/>
          <w:sz w:val="22"/>
        </w:rPr>
        <w:t>制品使用哈希、原子写入、结构校验和恢复对账。</w:t>
      </w:r>
    </w:p>
    <w:p>
      <w:pPr>
        <w:pStyle w:val="Heading1"/>
      </w:pPr>
      <w:r>
        <w:t>19. 质量、金标和验收标准</w:t>
      </w:r>
    </w:p>
    <w:p>
      <w:pPr>
        <w:pStyle w:val="Heading2"/>
      </w:pPr>
      <w:r>
        <w:t>19.1 测试语料</w:t>
      </w:r>
    </w:p>
    <w:p>
      <w:pPr>
        <w:spacing w:after="120" w:line="300" w:lineRule="auto"/>
      </w:pPr>
      <w:r>
        <w:rPr>
          <w:rFonts w:ascii="Calibri" w:hAnsi="Calibri" w:eastAsia="Microsoft YaHei"/>
          <w:sz w:val="22"/>
        </w:rPr>
        <w:t>使用约 5 万字、50 万字和 100 万字以上样本验证。语料应包含别名、假身份、同名人物、关系变化、跨章事件、回忆/转述、事实失效和重新成立、角色误解、伏笔与普通描写并存以及章节修订。</w:t>
      </w:r>
    </w:p>
    <w:p>
      <w:pPr>
        <w:pStyle w:val="Heading2"/>
      </w:pPr>
      <w:r>
        <w:t>19.2 金标原则</w:t>
      </w:r>
    </w:p>
    <w:p>
      <w:pPr>
        <w:spacing w:after="120" w:line="300" w:lineRule="auto"/>
      </w:pPr>
      <w:r>
        <w:rPr>
          <w:rFonts w:ascii="Calibri" w:hAnsi="Calibri" w:eastAsia="Microsoft YaHei"/>
          <w:sz w:val="22"/>
        </w:rPr>
        <w:t>被评测的同一模型不能自动生成并直接确认答案。AI 可以提出候选，但高风险金标需人工确认并保留争议说明。至少 20% 高风险样本进行第二轮复核。</w:t>
      </w:r>
    </w:p>
    <w:p>
      <w:pPr>
        <w:spacing w:after="120" w:line="300" w:lineRule="auto"/>
      </w:pPr>
      <w:r>
        <w:rPr>
          <w:rFonts w:ascii="Calibri" w:hAnsi="Calibri" w:eastAsia="Microsoft YaHei"/>
          <w:sz w:val="22"/>
        </w:rPr>
        <w:t>建议金标覆盖人物提及、正式人物、事件提及、正式事件、事实版本、指定章节状态、分析主张和伏笔生命周期；数量随样本规模调整，不再绑定旧 30～50 章固定数量。</w:t>
      </w:r>
    </w:p>
    <w:p>
      <w:pPr>
        <w:spacing w:after="120" w:line="300" w:lineRule="auto"/>
      </w:pPr>
      <w:r>
        <w:rPr>
          <w:rFonts w:ascii="Calibri" w:hAnsi="Calibri" w:eastAsia="Microsoft YaHei"/>
          <w:sz w:val="22"/>
        </w:rPr>
        <w:t>最小金标前移：首次统一真实体验验收（22.5.2）的同一时间窗内，建立 5 万字档最小金标子集与对拍脚本。样本必须覆盖别名、同名、跨章事件、事实失效等 19.1 要求的现象；允许用系统输出预标注、人工确认并做 20% 二轮复核；首批标注人物提及、正式人物、正式事件，并预先标注 20～30 条核心事实。对拍脚本自动计算人物归一精确率/召回率与事件发现召回率，读数纳入 19.7 观测记录。读数本身不新设阻断阈值；显著低于 19.4 目标时先立问题单、按 19.6 结果处理规则分析原因再决定开发顺序。事实正确率的首个真实读数是 P3 质量评测的第一里程碑，对照 19.4 的 ≥0.90 目标按 19.6 处置。</w:t>
      </w:r>
    </w:p>
    <w:p>
      <w:pPr>
        <w:pStyle w:val="Heading2"/>
      </w:pPr>
      <w:r>
        <w:t>19.3 硬性闸门</w:t>
      </w:r>
    </w:p>
    <w:p>
      <w:pPr>
        <w:spacing w:after="80" w:line="300" w:lineRule="auto"/>
        <w:numPr>
          <w:ilvl w:val="0"/>
          <w:numId w:val="70"/>
        </w:numPr>
      </w:pPr>
      <w:r>
        <w:rPr>
          <w:rFonts w:ascii="Calibri" w:hAnsi="Calibri" w:eastAsia="Microsoft YaHei"/>
          <w:sz w:val="22"/>
        </w:rPr>
        <w:t>正式对象的证据回贴率 100%。</w:t>
      </w:r>
    </w:p>
    <w:p>
      <w:pPr>
        <w:spacing w:after="80" w:line="300" w:lineRule="auto"/>
        <w:numPr>
          <w:ilvl w:val="0"/>
          <w:numId w:val="70"/>
        </w:numPr>
      </w:pPr>
      <w:r>
        <w:rPr>
          <w:rFonts w:ascii="Calibri" w:hAnsi="Calibri" w:eastAsia="Microsoft YaHei"/>
          <w:sz w:val="22"/>
        </w:rPr>
        <w:t>正式对象数据结构校验通过率 100%。</w:t>
      </w:r>
    </w:p>
    <w:p>
      <w:pPr>
        <w:spacing w:after="80" w:line="300" w:lineRule="auto"/>
        <w:numPr>
          <w:ilvl w:val="0"/>
          <w:numId w:val="70"/>
        </w:numPr>
      </w:pPr>
      <w:r>
        <w:rPr>
          <w:rFonts w:ascii="Calibri" w:hAnsi="Calibri" w:eastAsia="Microsoft YaHei"/>
          <w:sz w:val="22"/>
        </w:rPr>
        <w:t>孤儿引用为 0。</w:t>
      </w:r>
    </w:p>
    <w:p>
      <w:pPr>
        <w:spacing w:after="80" w:line="300" w:lineRule="auto"/>
        <w:numPr>
          <w:ilvl w:val="0"/>
          <w:numId w:val="70"/>
        </w:numPr>
      </w:pPr>
      <w:r>
        <w:rPr>
          <w:rFonts w:ascii="Calibri" w:hAnsi="Calibri" w:eastAsia="Microsoft YaHei"/>
          <w:sz w:val="22"/>
        </w:rPr>
        <w:t>同输入重复运行不产生重复正式对象。</w:t>
      </w:r>
    </w:p>
    <w:p>
      <w:pPr>
        <w:spacing w:after="80" w:line="300" w:lineRule="auto"/>
        <w:numPr>
          <w:ilvl w:val="0"/>
          <w:numId w:val="70"/>
        </w:numPr>
      </w:pPr>
      <w:r>
        <w:rPr>
          <w:rFonts w:ascii="Calibri" w:hAnsi="Calibri" w:eastAsia="Microsoft YaHei"/>
          <w:sz w:val="22"/>
        </w:rPr>
        <w:t>模型超时、非法输出、进程中断和局部重算均可恢复。</w:t>
      </w:r>
    </w:p>
    <w:p>
      <w:pPr>
        <w:spacing w:after="80" w:line="300" w:lineRule="auto"/>
        <w:numPr>
          <w:ilvl w:val="0"/>
          <w:numId w:val="70"/>
        </w:numPr>
      </w:pPr>
      <w:r>
        <w:rPr>
          <w:rFonts w:ascii="Calibri" w:hAnsi="Calibri" w:eastAsia="Microsoft YaHei"/>
          <w:sz w:val="22"/>
        </w:rPr>
        <w:t>证据错位、跨项目污染、无效身份和不可恢复的 P0 错误为 0。</w:t>
      </w:r>
    </w:p>
    <w:p>
      <w:pPr>
        <w:pStyle w:val="Heading2"/>
      </w:pPr>
      <w:r>
        <w:t>19.4 初始质量目标</w:t>
      </w:r>
    </w:p>
    <w:p>
      <w:pPr>
        <w:spacing w:after="120" w:line="300" w:lineRule="auto"/>
      </w:pPr>
      <w:r>
        <w:rPr>
          <w:rFonts w:ascii="Calibri" w:hAnsi="Calibri" w:eastAsia="Microsoft YaHei"/>
          <w:sz w:val="22"/>
        </w:rPr>
        <w:t>这些是首轮实验目标，不是宣传承诺；调整必须记录样本、原因和影响。</w:t>
      </w:r>
    </w:p>
    <w:tbl>
      <w:tblPr>
        <w:tblStyle w:val="TableGrid"/>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700"/>
        <w:gridCol w:w="6660"/>
      </w:tblGrid>
      <w:tr>
        <w:trPr/>
        <w:tc>
          <w:tcPr>
            <w:tcW w:type="dxa" w:w="270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对象</w:t>
            </w:r>
          </w:p>
        </w:tc>
        <w:tc>
          <w:tcPr>
            <w:tcW w:type="dxa" w:w="666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初始目标</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人物归一精确率</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 0.95</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人物归一召回率</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 0.85</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事件提及发现召回率</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 0.80</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事件边界宽松 F1</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 0.85</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事件边界精确 F1</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 0.70</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跨章正式事件归并 F1</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 0.80</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事实正确率</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 0.90</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事实有效区间准确率</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 0.85</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指定章节状态准确率</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 0.90</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主张证据充分率</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 0.90</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最终核心主张无充分证据比例</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 0.05</w:t>
            </w:r>
          </w:p>
        </w:tc>
      </w:tr>
    </w:tbl>
    <w:p>
      <w:pPr>
        <w:spacing w:after="40"/>
      </w:pPr>
    </w:p>
    <w:p>
      <w:pPr>
        <w:spacing w:after="120" w:line="300" w:lineRule="auto"/>
      </w:pPr>
      <w:r>
        <w:rPr>
          <w:rFonts w:ascii="Calibri" w:hAnsi="Calibri" w:eastAsia="Microsoft YaHei"/>
          <w:sz w:val="22"/>
        </w:rPr>
        <w:t>专项分析人评关注事实正确、证据充分、结构洞察、不确定性和可用性。核心事实错误率不高于 5%，重要主张证据覆盖 100%。</w:t>
      </w:r>
    </w:p>
    <w:p>
      <w:pPr>
        <w:pStyle w:val="Heading2"/>
      </w:pPr>
      <w:r>
        <w:t>19.5 错误等级</w:t>
      </w:r>
    </w:p>
    <w:tbl>
      <w:tblPr>
        <w:tblStyle w:val="TableGrid"/>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100"/>
        <w:gridCol w:w="3300"/>
        <w:gridCol w:w="3960"/>
      </w:tblGrid>
      <w:tr>
        <w:trPr/>
        <w:tc>
          <w:tcPr>
            <w:tcW w:type="dxa" w:w="210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级别</w:t>
            </w:r>
          </w:p>
        </w:tc>
        <w:tc>
          <w:tcPr>
            <w:tcW w:type="dxa" w:w="330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示例</w:t>
            </w:r>
          </w:p>
        </w:tc>
        <w:tc>
          <w:tcPr>
            <w:tcW w:type="dxa" w:w="396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处理</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P0 阻断</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证据指错、身份冲突、跨项目污染、无法恢复</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必须修复，不能验收</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P1 严重</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人物误合并、关键事件漏失/误归并、错误事实写入</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修复并重跑受影响评测</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P2 重要</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主张证据不足、伏笔过度解读、时间因果错误</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进入问题中心，不能发布</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P3 一般</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措辞、排序和次要可读性</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后续迭代</w:t>
            </w:r>
          </w:p>
        </w:tc>
      </w:tr>
    </w:tbl>
    <w:p>
      <w:pPr>
        <w:spacing w:after="40"/>
      </w:pPr>
    </w:p>
    <w:p>
      <w:pPr>
        <w:pStyle w:val="Heading2"/>
      </w:pPr>
      <w:r>
        <w:t>19.6 对照和消融</w:t>
      </w:r>
    </w:p>
    <w:p>
      <w:pPr>
        <w:spacing w:after="120" w:line="300" w:lineRule="auto"/>
      </w:pPr>
      <w:r>
        <w:rPr>
          <w:rFonts w:ascii="Calibri" w:hAnsi="Calibri" w:eastAsia="Microsoft YaHei"/>
          <w:sz w:val="22"/>
        </w:rPr>
        <w:t>至少比较普通章节摘要+全局总结、只有原文检索+结构化主张、完整质量模式。优先测试关闭多路线事件、反面证据、人物归一、图/社区、指定时点状态和二次主张修复后的质量、Token 与耗时变化。</w:t>
      </w:r>
    </w:p>
    <w:p>
      <w:pPr>
        <w:spacing w:after="120" w:line="300" w:lineRule="auto"/>
      </w:pPr>
      <w:r>
        <w:rPr>
          <w:rFonts w:ascii="Calibri" w:hAnsi="Calibri" w:eastAsia="Microsoft YaHei"/>
          <w:sz w:val="22"/>
        </w:rPr>
        <w:t>在上述对照臂之外新增一条正式对照臂 A（2026 长上下文强基线）：以现有管线为底座，单强模型 + 大窗口（5～10 万令牌含重叠）+ 严格结构化输出 + 逐条原文引用 + 程序精确匹配回验。其中“长上下文全局身份提议”仅作为人物归一的候选提议路线接入 10.3 既有校验链，模型不得直接拥有合并决定。5～10 万令牌只属于该消融对照臂，不得成为正式学习答案或其他任务的默认预算。该臂用于检验多路线机制相对 2026 年长上下文模型能力的真实增益，处置沿用本节六档规则；反证检索、硬负例保护和不确定性显式保存属于产品定义（2.1/3.1/3.4/6.3/10.3/14.2），不进入“须胜出对照臂才保留”的赌局，只接受实现方式层面的消融优化。</w:t>
      </w:r>
    </w:p>
    <w:p>
      <w:pPr>
        <w:spacing w:after="120" w:line="300" w:lineRule="auto"/>
      </w:pPr>
      <w:r>
        <w:rPr>
          <w:rFonts w:ascii="Calibri" w:hAnsi="Calibri" w:eastAsia="Microsoft YaHei"/>
          <w:sz w:val="22"/>
        </w:rPr>
        <w:t>轻方案基线臂（普通章节摘要+全局总结）允许在 P6 之前提前运行：按 19.7 完整记录 Token、调用、重试、耗时和失败，产出报告可即刻交付创作参考并归档为 P6 对照的固定基线材料。评审采用双轨标准——创作场景可用性与抽样回贴核查（随机抽 20 条结论人工回贴原文）并列记录，不以任一轨单独定胜负；提前运行只产出数据，不触发任何“重管线收缩”决策，收缩须待可公平对照后按 1.3 以 ADR 另行决定。</w:t>
      </w:r>
    </w:p>
    <w:p>
      <w:pPr>
        <w:spacing w:after="120" w:line="300" w:lineRule="auto"/>
      </w:pPr>
      <w:r>
        <w:rPr>
          <w:rFonts w:ascii="Calibri" w:hAnsi="Calibri" w:eastAsia="Microsoft YaHei"/>
          <w:sz w:val="22"/>
        </w:rPr>
        <w:t>尚未实现的高资源路线（图扩散、社区/全局、DRIFT）在既有后置基础上增加立项门槛：只有当对照臂 A 或完整质量模式在其对应任务类型（全局结构问答、多跳关系查询等）上出现已测得的质量缺口时才启动实现——用测得的缺口立项，不用未测的猜测立项或废案。</w:t>
      </w:r>
    </w:p>
    <w:p>
      <w:pPr>
        <w:spacing w:after="120" w:line="300" w:lineRule="auto"/>
      </w:pPr>
      <w:r>
        <w:rPr>
          <w:rFonts w:ascii="Calibri" w:hAnsi="Calibri" w:eastAsia="Microsoft YaHei"/>
          <w:sz w:val="22"/>
        </w:rPr>
        <w:t>结果处理：质量显著则保留；只对特定任务有效则条件开启；质量增益小但昂贵则人工触发或延后；可通过缓存/批处理改善则修复后复测；连续两轮仍不稳定或引入严重错误则删除。</w:t>
      </w:r>
    </w:p>
    <w:p>
      <w:pPr>
        <w:pStyle w:val="Heading2"/>
      </w:pPr>
      <w:r>
        <w:t>19.7 观测字段</w:t>
      </w:r>
    </w:p>
    <w:p>
      <w:pPr>
        <w:spacing w:after="120" w:line="300" w:lineRule="auto"/>
      </w:pPr>
      <w:r>
        <w:rPr>
          <w:rFonts w:ascii="Calibri" w:hAnsi="Calibri" w:eastAsia="Microsoft YaHei"/>
          <w:sz w:val="22"/>
        </w:rPr>
        <w:t>每次模型调用和阶段运行记录：运行/阶段/任务/来源和制品版本、服务/模型/提示词/参数、输入输出和缓存 Token、字符和对象数、开始结束和耗时、重试/超时/错误码、金标子集、问题数和接受/修复/拒绝数量。开始前按当前分批、全局分析次数和最大输出计算调用次数与 Token 保守上限，运行后采用服务实际返回的 Token；服务未返回时明确标为未知，不能用金额或自造数据代替。批处理 API 只作为可能的吞吐优化路线，不进入产品计费能力，也不改变第 15 章已验证的任务模型；是否启用必须由真实吞吐、稳定性和维护复杂度验证。</w:t>
      </w:r>
    </w:p>
    <w:p>
      <w:pPr>
        <w:spacing w:after="120" w:line="300" w:lineRule="auto"/>
      </w:pPr>
      <w:r>
        <w:rPr>
          <w:rFonts w:ascii="Calibri" w:hAnsi="Calibri" w:eastAsia="Microsoft YaHei"/>
          <w:sz w:val="22"/>
        </w:rPr>
        <w:t>归一化指标包括每 1 万字的 Token、调用、重试、耗时和失败率；每章、事件、事实和已验证主张的 Token；缓存命中、局部重算节省，以及各路线相对新增 Token 与耗时带来的质量增益。</w:t>
      </w:r>
    </w:p>
    <w:p>
      <w:pPr>
        <w:pStyle w:val="Heading1"/>
      </w:pPr>
      <w:r>
        <w:t>20. 参考项目机制总账</w:t>
      </w:r>
    </w:p>
    <w:p>
      <w:pPr>
        <w:spacing w:after="120" w:line="300" w:lineRule="auto"/>
      </w:pPr>
      <w:r>
        <w:rPr>
          <w:rFonts w:ascii="Calibri" w:hAnsi="Calibri" w:eastAsia="Microsoft YaHei"/>
          <w:sz w:val="22"/>
        </w:rPr>
        <w:t>P01～P19 是证据库，以下是已经吸收到本设计的机制，不代表最终实现 24 个独立模块。</w:t>
      </w:r>
    </w:p>
    <w:tbl>
      <w:tblPr>
        <w:tblStyle w:val="TableGrid"/>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050"/>
        <w:gridCol w:w="2300"/>
        <w:gridCol w:w="1650"/>
        <w:gridCol w:w="3360"/>
      </w:tblGrid>
      <w:tr>
        <w:trPr/>
        <w:tc>
          <w:tcPr>
            <w:tcW w:type="dxa" w:w="205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编号</w:t>
            </w:r>
          </w:p>
        </w:tc>
        <w:tc>
          <w:tcPr>
            <w:tcW w:type="dxa" w:w="230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有效机制</w:t>
            </w:r>
          </w:p>
        </w:tc>
        <w:tc>
          <w:tcPr>
            <w:tcW w:type="dxa" w:w="165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在本系统中的位置</w:t>
            </w:r>
          </w:p>
        </w:tc>
        <w:tc>
          <w:tcPr>
            <w:tcW w:type="dxa" w:w="336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明确边界</w:t>
            </w:r>
          </w:p>
        </w:tc>
      </w:tr>
      <w:tr>
        <w:trPr/>
        <w:tc>
          <w:tcPr>
            <w:tcW w:type="dxa" w:w="20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M-001</w:t>
            </w:r>
          </w:p>
        </w:tc>
        <w:tc>
          <w:tcPr>
            <w:tcW w:type="dxa" w:w="2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局部→阶段→全书分层</w:t>
            </w:r>
          </w:p>
        </w:tc>
        <w:tc>
          <w:tcPr>
            <w:tcW w:type="dxa" w:w="16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剧情阶段和全局视图</w:t>
            </w:r>
          </w:p>
        </w:tc>
        <w:tc>
          <w:tcPr>
            <w:tcW w:type="dxa" w:w="33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摘要不作事实</w:t>
            </w:r>
          </w:p>
        </w:tc>
      </w:tr>
      <w:tr>
        <w:trPr/>
        <w:tc>
          <w:tcPr>
            <w:tcW w:type="dxa" w:w="20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M-002</w:t>
            </w:r>
          </w:p>
        </w:tc>
        <w:tc>
          <w:tcPr>
            <w:tcW w:type="dxa" w:w="2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跨阶段稳定性分级</w:t>
            </w:r>
          </w:p>
        </w:tc>
        <w:tc>
          <w:tcPr>
            <w:tcW w:type="dxa" w:w="16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后续文风、模式和人物特征</w:t>
            </w:r>
          </w:p>
        </w:tc>
        <w:tc>
          <w:tcPr>
            <w:tcW w:type="dxa" w:w="33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作为实验分析</w:t>
            </w:r>
          </w:p>
        </w:tc>
      </w:tr>
      <w:tr>
        <w:trPr/>
        <w:tc>
          <w:tcPr>
            <w:tcW w:type="dxa" w:w="20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M-003</w:t>
            </w:r>
          </w:p>
        </w:tc>
        <w:tc>
          <w:tcPr>
            <w:tcW w:type="dxa" w:w="2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增量账本</w:t>
            </w:r>
          </w:p>
        </w:tc>
        <w:tc>
          <w:tcPr>
            <w:tcW w:type="dxa" w:w="16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版本追加和局部更新</w:t>
            </w:r>
          </w:p>
        </w:tc>
        <w:tc>
          <w:tcPr>
            <w:tcW w:type="dxa" w:w="33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不滚动重写全文</w:t>
            </w:r>
          </w:p>
        </w:tc>
      </w:tr>
      <w:tr>
        <w:trPr/>
        <w:tc>
          <w:tcPr>
            <w:tcW w:type="dxa" w:w="20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M-004</w:t>
            </w:r>
          </w:p>
        </w:tc>
        <w:tc>
          <w:tcPr>
            <w:tcW w:type="dxa" w:w="2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任务视图隔离</w:t>
            </w:r>
          </w:p>
        </w:tc>
        <w:tc>
          <w:tcPr>
            <w:tcW w:type="dxa" w:w="16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已升级为多维可见域</w:t>
            </w:r>
          </w:p>
        </w:tc>
        <w:tc>
          <w:tcPr>
            <w:tcW w:type="dxa" w:w="33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不保留独立模块</w:t>
            </w:r>
          </w:p>
        </w:tc>
      </w:tr>
      <w:tr>
        <w:trPr/>
        <w:tc>
          <w:tcPr>
            <w:tcW w:type="dxa" w:w="20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M-005</w:t>
            </w:r>
          </w:p>
        </w:tc>
        <w:tc>
          <w:tcPr>
            <w:tcW w:type="dxa" w:w="2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适用性和证据充分性门</w:t>
            </w:r>
          </w:p>
        </w:tc>
        <w:tc>
          <w:tcPr>
            <w:tcW w:type="dxa" w:w="16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主张和任务状态</w:t>
            </w:r>
          </w:p>
        </w:tc>
        <w:tc>
          <w:tcPr>
            <w:tcW w:type="dxa" w:w="33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程序表达证据不足/不适用</w:t>
            </w:r>
          </w:p>
        </w:tc>
      </w:tr>
      <w:tr>
        <w:trPr/>
        <w:tc>
          <w:tcPr>
            <w:tcW w:type="dxa" w:w="20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M-006</w:t>
            </w:r>
          </w:p>
        </w:tc>
        <w:tc>
          <w:tcPr>
            <w:tcW w:type="dxa" w:w="2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无损原文与有损派生分离</w:t>
            </w:r>
          </w:p>
        </w:tc>
        <w:tc>
          <w:tcPr>
            <w:tcW w:type="dxa" w:w="16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来源权威</w:t>
            </w:r>
          </w:p>
        </w:tc>
        <w:tc>
          <w:tcPr>
            <w:tcW w:type="dxa" w:w="33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派生结果不覆盖原文</w:t>
            </w:r>
          </w:p>
        </w:tc>
      </w:tr>
      <w:tr>
        <w:trPr/>
        <w:tc>
          <w:tcPr>
            <w:tcW w:type="dxa" w:w="20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M-007</w:t>
            </w:r>
          </w:p>
        </w:tc>
        <w:tc>
          <w:tcPr>
            <w:tcW w:type="dxa" w:w="2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数据结构控制的变更</w:t>
            </w:r>
          </w:p>
        </w:tc>
        <w:tc>
          <w:tcPr>
            <w:tcW w:type="dxa" w:w="16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状态变更和确定性写入</w:t>
            </w:r>
          </w:p>
        </w:tc>
        <w:tc>
          <w:tcPr>
            <w:tcW w:type="dxa" w:w="33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不拥有事实身份</w:t>
            </w:r>
          </w:p>
        </w:tc>
      </w:tr>
      <w:tr>
        <w:trPr/>
        <w:tc>
          <w:tcPr>
            <w:tcW w:type="dxa" w:w="20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M-008</w:t>
            </w:r>
          </w:p>
        </w:tc>
        <w:tc>
          <w:tcPr>
            <w:tcW w:type="dxa" w:w="2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面向任务的可见视图</w:t>
            </w:r>
          </w:p>
        </w:tc>
        <w:tc>
          <w:tcPr>
            <w:tcW w:type="dxa" w:w="16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上下文编排</w:t>
            </w:r>
          </w:p>
        </w:tc>
        <w:tc>
          <w:tcPr>
            <w:tcW w:type="dxa" w:w="33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按任务、角色、时间选择</w:t>
            </w:r>
          </w:p>
        </w:tc>
      </w:tr>
      <w:tr>
        <w:trPr/>
        <w:tc>
          <w:tcPr>
            <w:tcW w:type="dxa" w:w="20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M-009</w:t>
            </w:r>
          </w:p>
        </w:tc>
        <w:tc>
          <w:tcPr>
            <w:tcW w:type="dxa" w:w="2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端到端审计链</w:t>
            </w:r>
          </w:p>
        </w:tc>
        <w:tc>
          <w:tcPr>
            <w:tcW w:type="dxa" w:w="16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模型调用、写入和最终请求</w:t>
            </w:r>
          </w:p>
        </w:tc>
        <w:tc>
          <w:tcPr>
            <w:tcW w:type="dxa" w:w="33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函数成功不等于结果已生效</w:t>
            </w:r>
          </w:p>
        </w:tc>
      </w:tr>
      <w:tr>
        <w:trPr/>
        <w:tc>
          <w:tcPr>
            <w:tcW w:type="dxa" w:w="20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M-010</w:t>
            </w:r>
          </w:p>
        </w:tc>
        <w:tc>
          <w:tcPr>
            <w:tcW w:type="dxa" w:w="2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角色认知</w:t>
            </w:r>
          </w:p>
        </w:tc>
        <w:tc>
          <w:tcPr>
            <w:tcW w:type="dxa" w:w="16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ActorKnowledge</w:t>
            </w:r>
          </w:p>
        </w:tc>
        <w:tc>
          <w:tcPr>
            <w:tcW w:type="dxa" w:w="33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不覆盖客观事实</w:t>
            </w:r>
          </w:p>
        </w:tc>
      </w:tr>
      <w:tr>
        <w:trPr/>
        <w:tc>
          <w:tcPr>
            <w:tcW w:type="dxa" w:w="20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M-011</w:t>
            </w:r>
          </w:p>
        </w:tc>
        <w:tc>
          <w:tcPr>
            <w:tcW w:type="dxa" w:w="2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防拒答任务框架</w:t>
            </w:r>
          </w:p>
        </w:tc>
        <w:tc>
          <w:tcPr>
            <w:tcW w:type="dxa" w:w="16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可选模型实验</w:t>
            </w:r>
          </w:p>
        </w:tc>
        <w:tc>
          <w:tcPr>
            <w:tcW w:type="dxa" w:w="33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不是核心算法</w:t>
            </w:r>
          </w:p>
        </w:tc>
      </w:tr>
      <w:tr>
        <w:trPr/>
        <w:tc>
          <w:tcPr>
            <w:tcW w:type="dxa" w:w="20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M-012</w:t>
            </w:r>
          </w:p>
        </w:tc>
        <w:tc>
          <w:tcPr>
            <w:tcW w:type="dxa" w:w="2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结构化分层聚合</w:t>
            </w:r>
          </w:p>
        </w:tc>
        <w:tc>
          <w:tcPr>
            <w:tcW w:type="dxa" w:w="16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剧情阶段、社区和全局导航</w:t>
            </w:r>
          </w:p>
        </w:tc>
        <w:tc>
          <w:tcPr>
            <w:tcW w:type="dxa" w:w="33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保留来源链</w:t>
            </w:r>
          </w:p>
        </w:tc>
      </w:tr>
      <w:tr>
        <w:trPr/>
        <w:tc>
          <w:tcPr>
            <w:tcW w:type="dxa" w:w="20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M-013</w:t>
            </w:r>
          </w:p>
        </w:tc>
        <w:tc>
          <w:tcPr>
            <w:tcW w:type="dxa" w:w="2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指定时点读取</w:t>
            </w:r>
          </w:p>
        </w:tc>
        <w:tc>
          <w:tcPr>
            <w:tcW w:type="dxa" w:w="16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事实、状态和检索</w:t>
            </w:r>
          </w:p>
        </w:tc>
        <w:tc>
          <w:tcPr>
            <w:tcW w:type="dxa" w:w="33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所有读路线应用时间条件</w:t>
            </w:r>
          </w:p>
        </w:tc>
      </w:tr>
      <w:tr>
        <w:trPr/>
        <w:tc>
          <w:tcPr>
            <w:tcW w:type="dxa" w:w="20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M-014</w:t>
            </w:r>
          </w:p>
        </w:tc>
        <w:tc>
          <w:tcPr>
            <w:tcW w:type="dxa" w:w="2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任务约束/制品编译</w:t>
            </w:r>
          </w:p>
        </w:tc>
        <w:tc>
          <w:tcPr>
            <w:tcW w:type="dxa" w:w="16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报告和下游视图</w:t>
            </w:r>
          </w:p>
        </w:tc>
        <w:tc>
          <w:tcPr>
            <w:tcW w:type="dxa" w:w="33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只消费验证知识</w:t>
            </w:r>
          </w:p>
        </w:tc>
      </w:tr>
      <w:tr>
        <w:trPr/>
        <w:tc>
          <w:tcPr>
            <w:tcW w:type="dxa" w:w="20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M-015</w:t>
            </w:r>
          </w:p>
        </w:tc>
        <w:tc>
          <w:tcPr>
            <w:tcW w:type="dxa" w:w="2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稳定原文证据</w:t>
            </w:r>
          </w:p>
        </w:tc>
        <w:tc>
          <w:tcPr>
            <w:tcW w:type="dxa" w:w="16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EvidenceSpan</w:t>
            </w:r>
          </w:p>
        </w:tc>
        <w:tc>
          <w:tcPr>
            <w:tcW w:type="dxa" w:w="33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不混用人物/事件/主张身份</w:t>
            </w:r>
          </w:p>
        </w:tc>
      </w:tr>
      <w:tr>
        <w:trPr/>
        <w:tc>
          <w:tcPr>
            <w:tcW w:type="dxa" w:w="20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M-016</w:t>
            </w:r>
          </w:p>
        </w:tc>
        <w:tc>
          <w:tcPr>
            <w:tcW w:type="dxa" w:w="2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分析主张验证</w:t>
            </w:r>
          </w:p>
        </w:tc>
        <w:tc>
          <w:tcPr>
            <w:tcW w:type="dxa" w:w="16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支持、反证、修复和重验</w:t>
            </w:r>
          </w:p>
        </w:tc>
        <w:tc>
          <w:tcPr>
            <w:tcW w:type="dxa" w:w="33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禁止任一支持即整体支持</w:t>
            </w:r>
          </w:p>
        </w:tc>
      </w:tr>
      <w:tr>
        <w:trPr/>
        <w:tc>
          <w:tcPr>
            <w:tcW w:type="dxa" w:w="20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M-017</w:t>
            </w:r>
          </w:p>
        </w:tc>
        <w:tc>
          <w:tcPr>
            <w:tcW w:type="dxa" w:w="2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全局骨架引导回源</w:t>
            </w:r>
          </w:p>
        </w:tc>
        <w:tc>
          <w:tcPr>
            <w:tcW w:type="dxa" w:w="16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查询规划</w:t>
            </w:r>
          </w:p>
        </w:tc>
        <w:tc>
          <w:tcPr>
            <w:tcW w:type="dxa" w:w="33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最终结论回填原文</w:t>
            </w:r>
          </w:p>
        </w:tc>
      </w:tr>
      <w:tr>
        <w:trPr/>
        <w:tc>
          <w:tcPr>
            <w:tcW w:type="dxa" w:w="20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M-018</w:t>
            </w:r>
          </w:p>
        </w:tc>
        <w:tc>
          <w:tcPr>
            <w:tcW w:type="dxa" w:w="2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任务相关多路线检索</w:t>
            </w:r>
          </w:p>
        </w:tc>
        <w:tc>
          <w:tcPr>
            <w:tcW w:type="dxa" w:w="16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统一检索编排</w:t>
            </w:r>
          </w:p>
        </w:tc>
        <w:tc>
          <w:tcPr>
            <w:tcW w:type="dxa" w:w="33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一次主融合和主重排</w:t>
            </w:r>
          </w:p>
        </w:tc>
      </w:tr>
      <w:tr>
        <w:trPr/>
        <w:tc>
          <w:tcPr>
            <w:tcW w:type="dxa" w:w="20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M-019</w:t>
            </w:r>
          </w:p>
        </w:tc>
        <w:tc>
          <w:tcPr>
            <w:tcW w:type="dxa" w:w="2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程序身份+语义链接</w:t>
            </w:r>
          </w:p>
        </w:tc>
        <w:tc>
          <w:tcPr>
            <w:tcW w:type="dxa" w:w="16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已并入人物归一</w:t>
            </w:r>
          </w:p>
        </w:tc>
        <w:tc>
          <w:tcPr>
            <w:tcW w:type="dxa" w:w="33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模型不拥有身份</w:t>
            </w:r>
          </w:p>
        </w:tc>
      </w:tr>
      <w:tr>
        <w:trPr/>
        <w:tc>
          <w:tcPr>
            <w:tcW w:type="dxa" w:w="20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M-020</w:t>
            </w:r>
          </w:p>
        </w:tc>
        <w:tc>
          <w:tcPr>
            <w:tcW w:type="dxa" w:w="2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语义提议与程序规则分离</w:t>
            </w:r>
          </w:p>
        </w:tc>
        <w:tc>
          <w:tcPr>
            <w:tcW w:type="dxa" w:w="16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所有候选写入链</w:t>
            </w:r>
          </w:p>
        </w:tc>
        <w:tc>
          <w:tcPr>
            <w:tcW w:type="dxa" w:w="33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Prompt 要求不等于硬规则</w:t>
            </w:r>
          </w:p>
        </w:tc>
      </w:tr>
      <w:tr>
        <w:trPr/>
        <w:tc>
          <w:tcPr>
            <w:tcW w:type="dxa" w:w="20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M-021</w:t>
            </w:r>
          </w:p>
        </w:tc>
        <w:tc>
          <w:tcPr>
            <w:tcW w:type="dxa" w:w="2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事件候选、边界和正式事件</w:t>
            </w:r>
          </w:p>
        </w:tc>
        <w:tc>
          <w:tcPr>
            <w:tcW w:type="dxa" w:w="16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事件链</w:t>
            </w:r>
          </w:p>
        </w:tc>
        <w:tc>
          <w:tcPr>
            <w:tcW w:type="dxa" w:w="33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多路线并集后仍需自研边界</w:t>
            </w:r>
          </w:p>
        </w:tc>
      </w:tr>
      <w:tr>
        <w:trPr/>
        <w:tc>
          <w:tcPr>
            <w:tcW w:type="dxa" w:w="20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M-022</w:t>
            </w:r>
          </w:p>
        </w:tc>
        <w:tc>
          <w:tcPr>
            <w:tcW w:type="dxa" w:w="2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制品、恢复和局部重算</w:t>
            </w:r>
          </w:p>
        </w:tc>
        <w:tc>
          <w:tcPr>
            <w:tcW w:type="dxa" w:w="16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任务控制平面</w:t>
            </w:r>
          </w:p>
        </w:tc>
        <w:tc>
          <w:tcPr>
            <w:tcW w:type="dxa" w:w="33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不是可选附属</w:t>
            </w:r>
          </w:p>
        </w:tc>
      </w:tr>
      <w:tr>
        <w:trPr/>
        <w:tc>
          <w:tcPr>
            <w:tcW w:type="dxa" w:w="20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M-023</w:t>
            </w:r>
          </w:p>
        </w:tc>
        <w:tc>
          <w:tcPr>
            <w:tcW w:type="dxa" w:w="2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候选优先人物归一</w:t>
            </w:r>
          </w:p>
        </w:tc>
        <w:tc>
          <w:tcPr>
            <w:tcW w:type="dxa" w:w="16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人物链</w:t>
            </w:r>
          </w:p>
        </w:tc>
        <w:tc>
          <w:tcPr>
            <w:tcW w:type="dxa" w:w="33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需要多信号、负约束和不确定队列</w:t>
            </w:r>
          </w:p>
        </w:tc>
      </w:tr>
      <w:tr>
        <w:trPr/>
        <w:tc>
          <w:tcPr>
            <w:tcW w:type="dxa" w:w="20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M-024</w:t>
            </w:r>
          </w:p>
        </w:tc>
        <w:tc>
          <w:tcPr>
            <w:tcW w:type="dxa" w:w="2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保留来源的层级记忆</w:t>
            </w:r>
          </w:p>
        </w:tc>
        <w:tc>
          <w:tcPr>
            <w:tcW w:type="dxa" w:w="16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来源链和失效传播</w:t>
            </w:r>
          </w:p>
        </w:tc>
        <w:tc>
          <w:tcPr>
            <w:tcW w:type="dxa" w:w="33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状态来源不冒充原文证据</w:t>
            </w:r>
          </w:p>
        </w:tc>
      </w:tr>
    </w:tbl>
    <w:p>
      <w:pPr>
        <w:spacing w:after="40"/>
      </w:pPr>
    </w:p>
    <w:p>
      <w:pPr>
        <w:spacing w:after="120" w:line="300" w:lineRule="auto"/>
      </w:pPr>
      <w:r>
        <w:rPr>
          <w:rFonts w:ascii="Calibri" w:hAnsi="Calibri" w:eastAsia="Microsoft YaHei"/>
          <w:sz w:val="22"/>
        </w:rPr>
        <w:t>机制编号与档案原始定义对照（2026-07-26 审计补充）：上表是一行式压缩，个别编号与档案原始定义存在语义漂移，按编号回查档案时以档案原文为准——M-010 在 P03 档案中的原始定义是"过去/现在/未来记忆职责分离"（该原则由表 12.2 与 12.4 承接），本表落点为角色认知；M-014 在 P04 档案中的原始定义是"知识层与专项分析任务之间的约束编译器"（红线、禁区、可呼应伏笔、矛盾预警喂给分析器），比本表"报告和下游视图"更宽，P4 分析器实现时应回查 P04 档案第 12 节；M-018 在 P05 档案中的原始定义是"过程链多查询检索"（单个复杂事件按因果过程节点拆多查询分别召回），是第 13 章多路线框架内的一项具体查询构造技巧，实现 G-05 时应回查 P05 档案第 7 节；M-023 的 Pairwise 判同框架在 P06 档案中同样适用于地点、组织等非人物实体，首版收窄为人物属范围决策而非机制限制。</w:t>
      </w:r>
    </w:p>
    <w:p>
      <w:pPr>
        <w:pStyle w:val="Heading2"/>
      </w:pPr>
      <w:r>
        <w:t>20.1 关键负面边界</w:t>
      </w:r>
    </w:p>
    <w:p>
      <w:pPr>
        <w:spacing w:after="80" w:line="300" w:lineRule="auto"/>
        <w:numPr>
          <w:ilvl w:val="0"/>
          <w:numId w:val="70"/>
        </w:numPr>
      </w:pPr>
      <w:r>
        <w:rPr>
          <w:rFonts w:ascii="Calibri" w:hAnsi="Calibri" w:eastAsia="Microsoft YaHei"/>
          <w:sz w:val="22"/>
        </w:rPr>
        <w:t>不使用只按名字精确检索、标题相等合并或随机上下文。</w:t>
      </w:r>
    </w:p>
    <w:p>
      <w:pPr>
        <w:spacing w:after="80" w:line="300" w:lineRule="auto"/>
        <w:numPr>
          <w:ilvl w:val="0"/>
          <w:numId w:val="70"/>
        </w:numPr>
      </w:pPr>
      <w:r>
        <w:rPr>
          <w:rFonts w:ascii="Calibri" w:hAnsi="Calibri" w:eastAsia="Microsoft YaHei"/>
          <w:sz w:val="22"/>
        </w:rPr>
        <w:t>不把递归自然语言大总结或滚动 Markdown 当事实库。</w:t>
      </w:r>
    </w:p>
    <w:p>
      <w:pPr>
        <w:spacing w:after="80" w:line="300" w:lineRule="auto"/>
        <w:numPr>
          <w:ilvl w:val="0"/>
          <w:numId w:val="70"/>
        </w:numPr>
      </w:pPr>
      <w:r>
        <w:rPr>
          <w:rFonts w:ascii="Calibri" w:hAnsi="Calibri" w:eastAsia="Microsoft YaHei"/>
          <w:sz w:val="22"/>
        </w:rPr>
        <w:t>不让模型创造稳定身份或用提示词冒充依赖、时间和权限规则。</w:t>
      </w:r>
    </w:p>
    <w:p>
      <w:pPr>
        <w:spacing w:after="80" w:line="300" w:lineRule="auto"/>
        <w:numPr>
          <w:ilvl w:val="0"/>
          <w:numId w:val="70"/>
        </w:numPr>
      </w:pPr>
      <w:r>
        <w:rPr>
          <w:rFonts w:ascii="Calibri" w:hAnsi="Calibri" w:eastAsia="Microsoft YaHei"/>
          <w:sz w:val="22"/>
        </w:rPr>
        <w:t>不用无保护传递闭包合并人物。</w:t>
      </w:r>
    </w:p>
    <w:p>
      <w:pPr>
        <w:spacing w:after="80" w:line="300" w:lineRule="auto"/>
        <w:numPr>
          <w:ilvl w:val="0"/>
          <w:numId w:val="70"/>
        </w:numPr>
      </w:pPr>
      <w:r>
        <w:rPr>
          <w:rFonts w:ascii="Calibri" w:hAnsi="Calibri" w:eastAsia="Microsoft YaHei"/>
          <w:sz w:val="22"/>
        </w:rPr>
        <w:t>不把自然语言因果数组、名字/主题相等写入当稳定事件。</w:t>
      </w:r>
    </w:p>
    <w:p>
      <w:pPr>
        <w:spacing w:after="80" w:line="300" w:lineRule="auto"/>
        <w:numPr>
          <w:ilvl w:val="0"/>
          <w:numId w:val="70"/>
        </w:numPr>
      </w:pPr>
      <w:r>
        <w:rPr>
          <w:rFonts w:ascii="Calibri" w:hAnsi="Calibri" w:eastAsia="Microsoft YaHei"/>
          <w:sz w:val="22"/>
        </w:rPr>
        <w:t>不把未进入真实调用链的函数当作系统能力。</w:t>
      </w:r>
    </w:p>
    <w:p>
      <w:pPr>
        <w:spacing w:after="80" w:line="300" w:lineRule="auto"/>
        <w:numPr>
          <w:ilvl w:val="0"/>
          <w:numId w:val="70"/>
        </w:numPr>
      </w:pPr>
      <w:r>
        <w:rPr>
          <w:rFonts w:ascii="Calibri" w:hAnsi="Calibri" w:eastAsia="Microsoft YaHei"/>
          <w:sz w:val="22"/>
        </w:rPr>
        <w:t>不采用“任一支持证据存在即主张成立”。</w:t>
      </w:r>
    </w:p>
    <w:p>
      <w:pPr>
        <w:spacing w:after="80" w:line="300" w:lineRule="auto"/>
        <w:numPr>
          <w:ilvl w:val="0"/>
          <w:numId w:val="70"/>
        </w:numPr>
      </w:pPr>
      <w:r>
        <w:rPr>
          <w:rFonts w:ascii="Calibri" w:hAnsi="Calibri" w:eastAsia="Microsoft YaHei"/>
          <w:sz w:val="22"/>
        </w:rPr>
        <w:t>不把社区报告当原文证据。</w:t>
      </w:r>
    </w:p>
    <w:p>
      <w:pPr>
        <w:spacing w:after="80" w:line="300" w:lineRule="auto"/>
        <w:numPr>
          <w:ilvl w:val="0"/>
          <w:numId w:val="70"/>
        </w:numPr>
      </w:pPr>
      <w:r>
        <w:rPr>
          <w:rFonts w:ascii="Calibri" w:hAnsi="Calibri" w:eastAsia="Microsoft YaHei"/>
          <w:sz w:val="22"/>
        </w:rPr>
        <w:t>不把物理编辑/删除冒充不可变事件历史。</w:t>
      </w:r>
    </w:p>
    <w:p>
      <w:pPr>
        <w:spacing w:after="80" w:line="300" w:lineRule="auto"/>
        <w:numPr>
          <w:ilvl w:val="0"/>
          <w:numId w:val="70"/>
        </w:numPr>
      </w:pPr>
      <w:r>
        <w:rPr>
          <w:rFonts w:ascii="Calibri" w:hAnsi="Calibri" w:eastAsia="Microsoft YaHei"/>
          <w:sz w:val="22"/>
        </w:rPr>
        <w:t>不使用最近同词、固定距离或单令牌强制事件边界。</w:t>
      </w:r>
    </w:p>
    <w:p>
      <w:pPr>
        <w:pStyle w:val="Heading2"/>
      </w:pPr>
      <w:r>
        <w:t>20.2 实施时定向回查</w:t>
      </w:r>
    </w:p>
    <w:tbl>
      <w:tblPr>
        <w:tblStyle w:val="TableGrid"/>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700"/>
        <w:gridCol w:w="6660"/>
      </w:tblGrid>
      <w:tr>
        <w:trPr/>
        <w:tc>
          <w:tcPr>
            <w:tcW w:type="dxa" w:w="270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开发内容</w:t>
            </w:r>
          </w:p>
        </w:tc>
        <w:tc>
          <w:tcPr>
            <w:tcW w:type="dxa" w:w="666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回查档案</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来源和证据</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P05、P07、P15</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人物候选与归一</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P06、P13</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事件候选、边界和跨章事件</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P14、P18</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事实版本、冲突和指定时点</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P13、P17</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角色认知</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P12、P17</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检索路由、融合和全局导航</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P07、P08、P09、P11、P12、P16、P19</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主张验证和叙事制品</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P10、P15、P17</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模型设置、提示词、上下文和诊断</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P19</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任务恢复和制品</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P08、P09、P12、P17 + 当前代码测试</w:t>
            </w:r>
          </w:p>
        </w:tc>
      </w:tr>
    </w:tbl>
    <w:p>
      <w:pPr>
        <w:spacing w:after="40"/>
      </w:pPr>
    </w:p>
    <w:p>
      <w:pPr>
        <w:spacing w:after="120" w:line="300" w:lineRule="auto"/>
      </w:pPr>
      <w:r>
        <w:rPr>
          <w:rFonts w:ascii="Calibri" w:hAnsi="Calibri" w:eastAsia="Microsoft YaHei"/>
          <w:sz w:val="22"/>
        </w:rPr>
        <w:t>默认独立实现机制。直接复用源码前必须固定来源、版本、许可证并更新第三方代码登记。</w:t>
      </w:r>
    </w:p>
    <w:p>
      <w:pPr>
        <w:pStyle w:val="Heading2"/>
      </w:pPr>
      <w:r>
        <w:t>20.3 P01～P19 研究缺口总账</w:t>
      </w:r>
    </w:p>
    <w:p>
      <w:pPr>
        <w:spacing w:after="120" w:line="300" w:lineRule="auto"/>
      </w:pPr>
      <w:r>
        <w:rPr>
          <w:rFonts w:ascii="Calibri" w:hAnsi="Calibri" w:eastAsia="Microsoft YaHei"/>
          <w:sz w:val="22"/>
        </w:rPr>
        <w:t>这些缺口不是新增产品模块，而是研究过程中反复确认、仍会影响开发取舍的未完成能力。P01～P19 的档案保留详细证据；这里保留当前状态，避免后续开发只看到“已吸收机制”却忘记尚未解决的限制。</w:t>
      </w:r>
    </w:p>
    <w:p>
      <w:pPr>
        <w:spacing w:after="120" w:line="300" w:lineRule="auto"/>
      </w:pPr>
      <w:r>
        <w:rPr>
          <w:rFonts w:ascii="Calibri" w:hAnsi="Calibri" w:eastAsia="Microsoft YaHei"/>
          <w:sz w:val="22"/>
        </w:rPr>
        <w:t>状态词汇约定：“未完成”指没有任何进入正式链路的实现；“已接入/已有首版”指存在真实代码闭环但只覆盖描述中列出的子集，且未经真实长篇在线样本质量评测；“部分验证”指研究层有证据但项目链路未接。任何状态都不等于 3.8 的“实际运行已验证”，缺口关闭以金标读数和真实样本评测为准。</w:t>
      </w:r>
    </w:p>
    <w:tbl>
      <w:tblPr>
        <w:tblStyle w:val="TableGrid"/>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100"/>
        <w:gridCol w:w="3300"/>
        <w:gridCol w:w="3960"/>
      </w:tblGrid>
      <w:tr>
        <w:trPr/>
        <w:tc>
          <w:tcPr>
            <w:tcW w:type="dxa" w:w="210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缺口</w:t>
            </w:r>
          </w:p>
        </w:tc>
        <w:tc>
          <w:tcPr>
            <w:tcW w:type="dxa" w:w="330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当前状态</w:t>
            </w:r>
          </w:p>
        </w:tc>
        <w:tc>
          <w:tcPr>
            <w:tcW w:type="dxa" w:w="396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对本项目的实际含义</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G-01 实体候选召回与负约束</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已接入直接别名候选队列、同一/不同人物持久裁决、撤销和共同事件硬负例；完整多信号候选召回未完成</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人物归一已禁止通用称呼和无保护传递闭包；深层分析只能依据输入中的人物名称和直接原文证据提出别名、称谓、化名、假身份或身份揭示，并附置信度、适用章节和原文依据。程序把直接别名和原文依据组成待确认候选；共同事件中的共现人物降为可选抽查并建议判为不同人物，用户的“不同人物”裁决优先于模型合并。裁决只作用于可撤销读取投影并确定性同步到事件、剧情阶段、关系、事实、状态、人物认知、认知传播、冲突和故事主角等下游对象；正式候选与模型制品保持不可变。仍需补身份线索、关系、时序和更多负约束组成的完整多信号召回、任意人物对与整簇拆分体验以及金标质量读数</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G-02 带有效区间的时态事实</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已有后端指定章节状态投影、事实版本时间线、首版跨对象依赖重放和认知传播链</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同一事实可保留成立、失效、再次成立和冲突共存版本；程序按章节统一重放事实、最新状态、角色认知、认知传播和已揭示世界规则。局部修订会从直接对象沿同一事实族、状态链、共享事件、共享证据和后续认知/主张继续扩展影响范围；程序拒绝同章互相矛盾的状态或认知结果、没有接收者结果的传播记录，并禁止引用后文证据的内容提前出现在前文章节视图。传播链已覆盖见证、告知、无意听见、传闻、歪曲和撤回，仍需真实长篇质量评测</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G-03 图检索与关系遍历</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未完成</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不把实体链或社区报告冒充真正图遍历；后置到检索与统一工作台</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G-04 多路线事件发现与边界裁决</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已有多信号路线来源、共享证据并集、叙事性质与多段证据边界首版，独立候选路线和完整裁决仍未完成</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事件候选会记录明确行动、状态变化、信息变化、关系变化和跨段上下文等发现依据；重叠批次对同一原文证据给出的不同标题会合并，同名事件只有来源范围重叠时才会在 Mention（原文事件提及）层去重，远处再次发生的同名事件保持分开；证据不同的相似事件不静默合并，并避免把分离证据间文字误算为事件正文。仍需增加真正独立的候选生成路线、边界冲突队列和正式事件裁决</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G-05 混合证据检索</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研究已部分验证，项目尚未接入</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长篇阶段不能只依赖章节整段输入，后续要按任务选择并回填原文证据</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G-06 客观写法统计</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未完成，按北极星问题分批接入</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主题和文风后置；钩子、爽点、压抑—释放、主支线、节奏等核心写法必须逐步形成可计数指标，不用模型主观描述冒充统计事实</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G-07 有证据的专项分析器</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已有结构化主张和首层程序发布门槛，逐条修复仍需完善</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深层分析阶段已输出主张、支持证据和反证；程序不再把任意一条支持证据直接判为成立，而是按主张类型检查最低证据量，并区分支持、部分支持、争议、反驳和证据不足；逐条复核、修复和跨制品一致性仍需补齐</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G-08 知识摄入冲突裁决</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已有首版争议标记，完整真值维护仍需完善</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事实有 REPORTED/DISPUTED/UNCERTAIN 状态和反证；来源权威、共存、人物误解传播仍需补齐</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G-09 Token 与上下文预算规划</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已有模型感知预算、材料审计、章节范围导航和可复用长篇层级产物</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 xml:space="preserve">人物事件抽取仍按来源分批；材料超过模型安全上下文时，程序自动建立连续章节范围摘要，再把多个范围汇成阶段摘要，最后供全书故事结构和深层分析使用；每层保存来源章节、下层摘要、全部输入事件和证据来源，摘要保持 </w:t>
            </w:r>
            <w:r>
              <w:rPr>
                <w:rFonts w:ascii="Consolas" w:hAnsi="Consolas" w:eastAsia="Microsoft YaHei"/>
                <w:color w:val="2D3741"/>
                <w:sz w:val="19"/>
              </w:rPr>
              <w:t>DERIVED_NAVIGATION_ONLY</w:t>
            </w:r>
            <w:r>
              <w:rPr>
                <w:rFonts w:ascii="Calibri" w:hAnsi="Calibri" w:eastAsia="Microsoft YaHei"/>
                <w:sz w:val="19"/>
              </w:rPr>
              <w:t>，不能升级为事实；分析前估算范围与阶段调用及 Token 上限，运行后按服务实际返回的 Token 汇总；仍需更多真实服务元数据和长篇在线样本验证</w:t>
            </w:r>
          </w:p>
        </w:tc>
      </w:tr>
    </w:tbl>
    <w:p>
      <w:pPr>
        <w:spacing w:after="40"/>
      </w:pPr>
    </w:p>
    <w:p>
      <w:pPr>
        <w:pStyle w:val="Heading1"/>
      </w:pPr>
      <w:r>
        <w:t>21. 当前实现审计</w:t>
      </w:r>
    </w:p>
    <w:tbl>
      <w:tblPr>
        <w:tblStyle w:val="TableGrid"/>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050"/>
        <w:gridCol w:w="2300"/>
        <w:gridCol w:w="1650"/>
        <w:gridCol w:w="3360"/>
      </w:tblGrid>
      <w:tr>
        <w:trPr/>
        <w:tc>
          <w:tcPr>
            <w:tcW w:type="dxa" w:w="205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区域</w:t>
            </w:r>
          </w:p>
        </w:tc>
        <w:tc>
          <w:tcPr>
            <w:tcW w:type="dxa" w:w="230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当前性质</w:t>
            </w:r>
          </w:p>
        </w:tc>
        <w:tc>
          <w:tcPr>
            <w:tcW w:type="dxa" w:w="165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已有能力</w:t>
            </w:r>
          </w:p>
        </w:tc>
        <w:tc>
          <w:tcPr>
            <w:tcW w:type="dxa" w:w="336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仍需完成</w:t>
            </w:r>
          </w:p>
        </w:tc>
      </w:tr>
      <w:tr>
        <w:trPr/>
        <w:tc>
          <w:tcPr>
            <w:tcW w:type="dxa" w:w="20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P0 后台任务与制品</w:t>
            </w:r>
          </w:p>
        </w:tc>
        <w:tc>
          <w:tcPr>
            <w:tcW w:type="dxa" w:w="2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已验证正式地基</w:t>
            </w:r>
          </w:p>
        </w:tc>
        <w:tc>
          <w:tcPr>
            <w:tcW w:type="dxa" w:w="16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原子领取、租约隔离、重试、取消、模型服务契约、幂等制品、崩溃恢复、远端 CI</w:t>
            </w:r>
          </w:p>
        </w:tc>
        <w:tc>
          <w:tcPr>
            <w:tcW w:type="dxa" w:w="33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后续任务接入和运行记录用户化</w:t>
            </w:r>
          </w:p>
        </w:tc>
      </w:tr>
      <w:tr>
        <w:trPr/>
        <w:tc>
          <w:tcPr>
            <w:tcW w:type="dxa" w:w="20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P1 小说导入</w:t>
            </w:r>
          </w:p>
        </w:tc>
        <w:tc>
          <w:tcPr>
            <w:tcW w:type="dxa" w:w="2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首条可用闭环</w:t>
            </w:r>
          </w:p>
        </w:tc>
        <w:tc>
          <w:tcPr>
            <w:tcW w:type="dxa" w:w="16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四格式、章节正文、来源版本、原文坐标和确认门；解析器第三版已用 18 组测试覆盖常见卷章、作品信息、分卷和异常标题；未确认来源可在阅读界面重命名、修改卷/章类型、按选定原文行拆分、与前后相邻单元合并，正文总字符与权威坐标保持守恒；来源确认后校正入口冻结。作品信息、正文前内容和真实章序在 PC 阅读界面分开显示；章节阅读从标题后开始且不改写权威证据坐标</w:t>
            </w:r>
          </w:p>
        </w:tc>
        <w:tc>
          <w:tcPr>
            <w:tcW w:type="dxa" w:w="33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未知复杂格式、百万字性能、来源版本修订和更完整异常恢复体验</w:t>
            </w:r>
          </w:p>
        </w:tc>
      </w:tr>
      <w:tr>
        <w:trPr/>
        <w:tc>
          <w:tcPr>
            <w:tcW w:type="dxa" w:w="20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P2 人物事件分析</w:t>
            </w:r>
          </w:p>
        </w:tc>
        <w:tc>
          <w:tcPr>
            <w:tcW w:type="dxa" w:w="2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内部首条闭环，已完成首轮真实长篇验收</w:t>
            </w:r>
          </w:p>
        </w:tc>
        <w:tc>
          <w:tcPr>
            <w:tcW w:type="dxa" w:w="16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真实在线模型、分批任务、人物层级、身份、目标、动机、能力、秘密、重要经历、当前状态和人物弧字段，剧情阶段、事件时间线、提示词版本和原文回查；原来一次生成巨大 JSON 的故事结构任务已经拆成总览、人物、剧情、关系四个可独立重试和局部重算的任务，各自保存不可变制品，程序在所需组件齐备后校验哈希并确定性组装正式故事结构；人物直接别名、称谓、化名、假身份和身份揭示可带章节范围、置信度和证据保守合并；直接别名候选进入人物身份确认页，用户可依据原文判为同一或不同人物并撤销，未处理的高价值候选会阻止最终确认；裁决后的规范名称确定性同步到事件、剧情阶段、关系、事实、状态、人物认知、认知传播、冲突和故事主角等下游对象；共同事件共现作为硬负例降低误合并风险；人物关系支持按章节记录变化前状态、变化后状态、触发事件和证据；事件候选保留叙事性质、地点、起因、过程、结果、后续影响、因果关系以及行动、状态、信息、关系和跨段上下文等发现依据，旧数据缺字段时页面明确显示“原文证据没有明确说明”，不伪造事实；重叠批次共享同一原文证据的候选会合并，同标题但来源位置相隔较远的事件不再误合并；超出安全上下文的长篇会建立可恢复、保留完整来源边的范围与阶段摘要后再做全书综合；故事结构必须覆盖全部已识别人物，旧结果缺失角色时会被标为不完整并提供整体重整；最小金标工具可导出连续 5 万字预标注、保留用户身份裁决、校验 20% 高风险二次复核，并计算人物归一、事件发现和事实正确性读数</w:t>
            </w:r>
          </w:p>
        </w:tc>
        <w:tc>
          <w:tcPr>
            <w:tcW w:type="dxa" w:w="33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更广的多信号人物候选召回、任意人物对与整簇拆分体验，事件真正独立的多路线候选并集、边界冲突队列与正式事件裁决，最小金标人工补标与真实读数、动态服务元数据和更多长篇质量评测</w:t>
            </w:r>
          </w:p>
        </w:tc>
      </w:tr>
      <w:tr>
        <w:trPr/>
        <w:tc>
          <w:tcPr>
            <w:tcW w:type="dxa" w:w="20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模型设置</w:t>
            </w:r>
          </w:p>
        </w:tc>
        <w:tc>
          <w:tcPr>
            <w:tcW w:type="dxa" w:w="2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首条可用闭环，本机长篇已实测</w:t>
            </w:r>
          </w:p>
        </w:tc>
        <w:tc>
          <w:tcPr>
            <w:tcW w:type="dxa" w:w="16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 xml:space="preserve">独立设置、多服务、模型列表、分析方案、密钥遮蔽、自动参数、所选模型测试、能力记录与参数过滤；所有远程和中转服务统一使用流式传输，只有回环地址保留本机整包模式，模型测试和单次调用诊断会显示实际传输方式，远程服务未返回真实流式数据时明确拒绝；分析方案可保存有顺序的主备服务和各自模型，任务按当前路线连续失败 3 次后暂停，认证、未配置和明确拒绝类错误首次失败即暂停；用户可确认切换、继续当前服务重试或停止，恢复时沿用同一任务和尝试历史；当前本机 </w:t>
            </w:r>
            <w:r>
              <w:rPr>
                <w:rFonts w:ascii="Consolas" w:hAnsi="Consolas" w:eastAsia="Microsoft YaHei"/>
                <w:color w:val="2D3741"/>
                <w:sz w:val="19"/>
              </w:rPr>
              <w:t>gemini-3.1-pro-preview</w:t>
            </w:r>
            <w:r>
              <w:rPr>
                <w:rFonts w:ascii="Calibri" w:hAnsi="Calibri" w:eastAsia="Microsoft YaHei"/>
                <w:sz w:val="19"/>
              </w:rPr>
              <w:t xml:space="preserve"> 已按官方证据记录 1,048,576 Token 输入上限并完成 93,572 输入 Token 的单次 2.2 真实请求；有备用服务时调用次数上限计入完整服务链；运行保存请求规模、调用/重试、Token、耗时、失败以及材料构成和省略原因；运行区可按“阶段 → 单次调用 → 实际输入和输出”两级展开，新调用完整保存模型输入，旧调用若只保存长度和指纹则明确说明无法还原；模型返回非法 JSON 时先执行确定性的本地格式修复，修复后仍经过正式结构与证据校验，无法安全修复的原始响应只保存在本机诊断目录</w:t>
            </w:r>
          </w:p>
        </w:tc>
        <w:tc>
          <w:tcPr>
            <w:tcW w:type="dxa" w:w="33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远程中转与更多服务实机兼容、服务目录能力自动吸收、按任务拆分不同分析方案</w:t>
            </w:r>
          </w:p>
        </w:tc>
      </w:tr>
      <w:tr>
        <w:trPr/>
        <w:tc>
          <w:tcPr>
            <w:tcW w:type="dxa" w:w="20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人物剧情事件工作台</w:t>
            </w:r>
          </w:p>
        </w:tc>
        <w:tc>
          <w:tcPr>
            <w:tcW w:type="dxa" w:w="2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内部首条闭环，已完成首轮真实长篇验收</w:t>
            </w:r>
          </w:p>
        </w:tc>
        <w:tc>
          <w:tcPr>
            <w:tcW w:type="dxa" w:w="16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总览按故事前提、开局、发展过程、关键转折、当前结果和悬念组织；原文、人物、剧情、事件、时间线、相关实体、问题中心和原文并排回查；新故事结构结果必须为本轮输入人物逐一给出主次角色定位，页面把“人物识别置信度”和“角色作用是否已定位”分开显示；人物关系可以展示按章节排列的变化记录并跳到触发事件和证据；事件页和时间线明确展示叙事性质、起因、过程、结果和后续影响；人物、事件和关系问题的叙事修订只重新生成相关故事结构组件，并按参与者、事件和阶段建立细粒度合并，未受影响对象沿用上一版，剧情阶段身份不因标题文字修改而改变；人物身份页按高价值与可选抽查分组展示候选、共现警告和原文依据，支持同一/不同人物裁决与撤销；高价值候选未处理完时阻止最终确认。故事结构完成后由用户确认，再进入深层拆解</w:t>
            </w:r>
          </w:p>
        </w:tc>
        <w:tc>
          <w:tcPr>
            <w:tcW w:type="dxa" w:w="33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更广的多信号候选召回、任意人物对与整簇拆分体验、事件多路线裁决、更复杂受影响内容的精细重算以及金标质量评测</w:t>
            </w:r>
          </w:p>
        </w:tc>
      </w:tr>
      <w:tr>
        <w:trPr/>
        <w:tc>
          <w:tcPr>
            <w:tcW w:type="dxa" w:w="20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P3 事实状态</w:t>
            </w:r>
          </w:p>
        </w:tc>
        <w:tc>
          <w:tcPr>
            <w:tcW w:type="dxa" w:w="2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内部首版闭环</w:t>
            </w:r>
          </w:p>
        </w:tc>
        <w:tc>
          <w:tcPr>
            <w:tcW w:type="dxa" w:w="16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事实有效章节区间、指定章节状态、完整事实版本历史、失效/再次成立/冲突共存、状态变化、人物认知、世界规则和证据回查；指定章节由后端统一投影而不是页面各自计算；人物见证、告知、无意听见、传闻、歪曲和撤回以独立传播记录保存，并要求同章存在一致的接收者认知结果；事实或状态修订会沿同一事实族、后续状态、共享事件/证据、认知传播、人物认知和分析主张形成依赖闭包，未受影响对象继续保留；同章冲突和后文证据提前泄露由程序拒绝</w:t>
            </w:r>
          </w:p>
        </w:tc>
        <w:tc>
          <w:tcPr>
            <w:tcW w:type="dxa" w:w="33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继续做传播链真实样本质量评测、来源权威和复杂误传冲突裁决</w:t>
            </w:r>
          </w:p>
        </w:tc>
      </w:tr>
      <w:tr>
        <w:trPr/>
        <w:tc>
          <w:tcPr>
            <w:tcW w:type="dxa" w:w="20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P4 核心分析</w:t>
            </w:r>
          </w:p>
        </w:tc>
        <w:tc>
          <w:tcPr>
            <w:tcW w:type="dxa" w:w="2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内部首版闭环</w:t>
            </w:r>
          </w:p>
        </w:tc>
        <w:tc>
          <w:tcPr>
            <w:tcW w:type="dxa" w:w="16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结构化主张、支持/反证、按主张类型执行的最低证据门槛、部分支持/争议/反驳/证据不足状态，以及伏笔、冲突、场景和节奏页面；深层请求会接收来源链保真的阶段摘要和正式证据，程序明确禁止把导航摘要当事实</w:t>
            </w:r>
          </w:p>
        </w:tc>
        <w:tc>
          <w:tcPr>
            <w:tcW w:type="dxa" w:w="33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逐条复核与修复、跨制品一致性、长篇真实样本质量评测</w:t>
            </w:r>
          </w:p>
        </w:tc>
      </w:tr>
      <w:tr>
        <w:trPr/>
        <w:tc>
          <w:tcPr>
            <w:tcW w:type="dxa" w:w="20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P5 统一工作台</w:t>
            </w:r>
          </w:p>
        </w:tc>
        <w:tc>
          <w:tcPr>
            <w:tcW w:type="dxa" w:w="2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42 问合同和八个共享能力包已完成全量审计；2.1 与 3.4 已形成独立专项原料—程序校验—用户答案闭环</w:t>
            </w:r>
          </w:p>
        </w:tc>
        <w:tc>
          <w:tcPr>
            <w:tcW w:type="dxa" w:w="16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 xml:space="preserve">默认入口按核心 42 问组织；每问独立判断完整、部分、未就绪、已回答和过期，并创建一个独立模型任务。所有已配置模型与核心 42 问的单次学习答案请求统一使用 15 万 Token 默认软上限，但只装当前问题相关材料。2.1 真实精简运行输入 73,297、输出 3,485 Token，113 人分类不重不漏；程序编译人数、顺序、间隔、后续量级、功能分布与身份风险。4.9 连续覆盖全书并精确合并相邻节律；3.4 只显示前三章三条“钩子—最早回应—章距/字距”，找到全部首次回应后提前停止，否则扫描到全书末尾。2.2 的六个人物字段和 4.9 的逐章结果现可逐项接受，重试只携带错误字段或章节；每项记录实际生成它的尝试编号。程序只硬校验身份、引用、数量、范围、顺序、覆盖、事实状态和无数据外部因果，不再用主观文学关键词拒绝整份结果。页面按八阶段目录一次展示一问，完整专项账本默认收起；七问批次及其 </w:t>
            </w:r>
            <w:r>
              <w:rPr>
                <w:rFonts w:ascii="Consolas" w:hAnsi="Consolas" w:eastAsia="Microsoft YaHei"/>
                <w:color w:val="2D3741"/>
                <w:sz w:val="19"/>
              </w:rPr>
              <w:t>5/7</w:t>
            </w:r>
            <w:r>
              <w:rPr>
                <w:rFonts w:ascii="Calibri" w:hAnsi="Calibri" w:eastAsia="Microsoft YaHei"/>
                <w:sz w:val="19"/>
              </w:rPr>
              <w:t xml:space="preserve"> 只保留为遗留历史；拆书结果不自动生成用户新书开书包，也不直接交给写作 Agent（智能体）</w:t>
            </w:r>
          </w:p>
        </w:tc>
        <w:tc>
          <w:tcPr>
            <w:tcW w:type="dxa" w:w="33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用新合同刷新首组已过期的 1.4、2.2、4.9 用户答案并自检；恢复依赖 4.9 的 3.4 当前状态；全部通过后再补 QG-1 的 3.1/3.2 专项原料</w:t>
            </w:r>
          </w:p>
        </w:tc>
      </w:tr>
      <w:tr>
        <w:trPr/>
        <w:tc>
          <w:tcPr>
            <w:tcW w:type="dxa" w:w="20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P6 长篇验收</w:t>
            </w:r>
          </w:p>
        </w:tc>
        <w:tc>
          <w:tcPr>
            <w:tcW w:type="dxa" w:w="2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已完成 75 万字符真实长篇的 2.1、4.9、3.4 新合同复跑；上千章机制仍需更大章数样本</w:t>
            </w:r>
          </w:p>
        </w:tc>
        <w:tc>
          <w:tcPr>
            <w:tcW w:type="dxa" w:w="165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 xml:space="preserve">750,278 字符、33 章样本已贯通导入、人物事件、故事结构、深层拆解、2.1、4.9 与独立 3.4。3.4 原计划 10 窗口，第三章钩子在第 4 章找到首次完整回应后只执行 2 个窗口，总输入 210,476 Token，其余 8 个任务由程序取消；每次请求均低于 15 万单次软上限。旧工作进程抢领新任务造成的 9 个 </w:t>
            </w:r>
            <w:r>
              <w:rPr>
                <w:rFonts w:ascii="Consolas" w:hAnsi="Consolas" w:eastAsia="Microsoft YaHei"/>
                <w:color w:val="2D3741"/>
                <w:sz w:val="19"/>
              </w:rPr>
              <w:t>UNSUPPORTED_TASK_KIND</w:t>
            </w:r>
            <w:r>
              <w:rPr>
                <w:rFonts w:ascii="Calibri" w:hAnsi="Calibri" w:eastAsia="Microsoft YaHei"/>
                <w:sz w:val="19"/>
              </w:rPr>
              <w:t xml:space="preserve"> 已定位为代码热更新竞争，不计入模型质量；重启后正式批次成功</w:t>
            </w:r>
          </w:p>
        </w:tc>
        <w:tc>
          <w:tcPr>
            <w:tcW w:type="dxa" w:w="33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用几百至上千章样本继续验证窗口数量、失败恢复、实际 Token 和内容质量；继续做 5 万、50 万、100 万字以上多样本对照</w:t>
            </w:r>
          </w:p>
        </w:tc>
      </w:tr>
    </w:tbl>
    <w:p>
      <w:pPr>
        <w:spacing w:after="40"/>
      </w:pPr>
    </w:p>
    <w:p>
      <w:pPr>
        <w:spacing w:after="120" w:line="300" w:lineRule="auto"/>
      </w:pPr>
      <w:r>
        <w:rPr>
          <w:rFonts w:ascii="Calibri" w:hAnsi="Calibri" w:eastAsia="Microsoft YaHei"/>
          <w:sz w:val="22"/>
        </w:rPr>
        <w:t>“正式地基”表示结构可继续扩展；“首条闭环”表示真实功能能运行但未达到阶段验收；“需升级”表示部分代码可保留但当前体验不是正式产品。</w:t>
      </w:r>
    </w:p>
    <w:p>
      <w:pPr>
        <w:pStyle w:val="Heading2"/>
      </w:pPr>
      <w:r>
        <w:t>21.1 代码维护债登记（2026-07-26 审计）</w:t>
      </w:r>
    </w:p>
    <w:p>
      <w:pPr>
        <w:spacing w:after="120" w:line="300" w:lineRule="auto"/>
      </w:pPr>
      <w:r>
        <w:rPr>
          <w:rFonts w:ascii="Calibri" w:hAnsi="Calibri" w:eastAsia="Microsoft YaHei"/>
          <w:sz w:val="22"/>
        </w:rPr>
        <w:t>2026-07-20～21 的集中开发（43 个提交、约 1.28 万行）换来 P3/P4/P5 内部首版，同时留下以下维护债。它们不阻塞首次统一验收，但必须在 P6 之前按时间盒切片偿还，避免拖垮后续迭代速度：</w:t>
      </w:r>
    </w:p>
    <w:p>
      <w:pPr>
        <w:spacing w:after="80" w:line="300" w:lineRule="auto"/>
        <w:numPr>
          <w:ilvl w:val="0"/>
          <w:numId w:val="70"/>
        </w:numPr>
      </w:pPr>
      <w:r>
        <w:rPr>
          <w:rFonts w:ascii="Calibri" w:hAnsi="Calibri" w:eastAsia="Microsoft YaHei"/>
          <w:sz w:val="22"/>
        </w:rPr>
        <w:t>巨型文件：</w:t>
      </w:r>
      <w:r>
        <w:rPr>
          <w:rFonts w:ascii="Consolas" w:hAnsi="Consolas" w:eastAsia="Microsoft YaHei"/>
          <w:color w:val="2D3741"/>
          <w:sz w:val="19"/>
        </w:rPr>
        <w:t>backend/app/services/analysis.py</w:t>
      </w:r>
      <w:r>
        <w:rPr>
          <w:rFonts w:ascii="Calibri" w:hAnsi="Calibri" w:eastAsia="Microsoft YaHei"/>
          <w:sz w:val="22"/>
        </w:rPr>
        <w:t xml:space="preserve"> 约 3,959 行（Pydantic 模型、预算、层级摘要、修订影响、提示词组装混在一个文件）、</w:t>
      </w:r>
      <w:r>
        <w:rPr>
          <w:rFonts w:ascii="Consolas" w:hAnsi="Consolas" w:eastAsia="Microsoft YaHei"/>
          <w:color w:val="2D3741"/>
          <w:sz w:val="19"/>
        </w:rPr>
        <w:t>backend/app/api.py</w:t>
      </w:r>
      <w:r>
        <w:rPr>
          <w:rFonts w:ascii="Calibri" w:hAnsi="Calibri" w:eastAsia="Microsoft YaHei"/>
          <w:sz w:val="22"/>
        </w:rPr>
        <w:t xml:space="preserve"> 约 2,010 行（全部约 45 个路由单文件）、</w:t>
      </w:r>
      <w:r>
        <w:rPr>
          <w:rFonts w:ascii="Consolas" w:hAnsi="Consolas" w:eastAsia="Microsoft YaHei"/>
          <w:color w:val="2D3741"/>
          <w:sz w:val="19"/>
        </w:rPr>
        <w:t>frontend/src/ProductWorkbench.tsx</w:t>
      </w:r>
      <w:r>
        <w:rPr>
          <w:rFonts w:ascii="Calibri" w:hAnsi="Calibri" w:eastAsia="Microsoft YaHei"/>
          <w:sz w:val="22"/>
        </w:rPr>
        <w:t xml:space="preserve"> 约 1,853 行、</w:t>
      </w:r>
      <w:r>
        <w:rPr>
          <w:rFonts w:ascii="Consolas" w:hAnsi="Consolas" w:eastAsia="Microsoft YaHei"/>
          <w:color w:val="2D3741"/>
          <w:sz w:val="19"/>
        </w:rPr>
        <w:t>backend/tests/test_analysis_flow.py</w:t>
      </w:r>
      <w:r>
        <w:rPr>
          <w:rFonts w:ascii="Calibri" w:hAnsi="Calibri" w:eastAsia="Microsoft YaHei"/>
          <w:sz w:val="22"/>
        </w:rPr>
        <w:t xml:space="preserve"> 约 1,753 行。拆分只做机械移动与就地分模块，不夹带行为变更，拆分前后 148 项测试必须同绿。</w:t>
      </w:r>
    </w:p>
    <w:p>
      <w:pPr>
        <w:spacing w:after="80" w:line="300" w:lineRule="auto"/>
        <w:numPr>
          <w:ilvl w:val="0"/>
          <w:numId w:val="70"/>
        </w:numPr>
      </w:pPr>
      <w:r>
        <w:rPr>
          <w:rFonts w:ascii="Calibri" w:hAnsi="Calibri" w:eastAsia="Microsoft YaHei"/>
          <w:sz w:val="22"/>
        </w:rPr>
        <w:t>轻度重复：</w:t>
      </w:r>
      <w:r>
        <w:rPr>
          <w:rFonts w:ascii="Consolas" w:hAnsi="Consolas" w:eastAsia="Microsoft YaHei"/>
          <w:color w:val="2D3741"/>
          <w:sz w:val="19"/>
        </w:rPr>
        <w:t>_hash</w:t>
      </w:r>
      <w:r>
        <w:rPr>
          <w:rFonts w:ascii="Calibri" w:hAnsi="Calibri" w:eastAsia="Microsoft YaHei"/>
          <w:sz w:val="22"/>
        </w:rPr>
        <w:t>/</w:t>
      </w:r>
      <w:r>
        <w:rPr>
          <w:rFonts w:ascii="Consolas" w:hAnsi="Consolas" w:eastAsia="Microsoft YaHei"/>
          <w:color w:val="2D3741"/>
          <w:sz w:val="19"/>
        </w:rPr>
        <w:t>_normalize</w:t>
      </w:r>
      <w:r>
        <w:rPr>
          <w:rFonts w:ascii="Calibri" w:hAnsi="Calibri" w:eastAsia="Microsoft YaHei"/>
          <w:sz w:val="22"/>
        </w:rPr>
        <w:t xml:space="preserve"> 在 analysis.py 与 workbench.py 各有一份，收敛为共享工具。</w:t>
      </w:r>
    </w:p>
    <w:p>
      <w:pPr>
        <w:spacing w:after="80" w:line="300" w:lineRule="auto"/>
        <w:numPr>
          <w:ilvl w:val="0"/>
          <w:numId w:val="70"/>
        </w:numPr>
      </w:pPr>
      <w:r>
        <w:rPr>
          <w:rFonts w:ascii="Calibri" w:hAnsi="Calibri" w:eastAsia="Microsoft YaHei"/>
          <w:sz w:val="22"/>
        </w:rPr>
        <w:t>前端零自动测试：P6 前补最小冒烟集（页面可渲染、关键交互不抛错）；</w:t>
      </w:r>
      <w:r>
        <w:rPr>
          <w:rFonts w:ascii="Consolas" w:hAnsi="Consolas" w:eastAsia="Microsoft YaHei"/>
          <w:color w:val="2D3741"/>
          <w:sz w:val="19"/>
        </w:rPr>
        <w:t>styles.css</w:t>
      </w:r>
      <w:r>
        <w:rPr>
          <w:rFonts w:ascii="Calibri" w:hAnsi="Calibri" w:eastAsia="Microsoft YaHei"/>
          <w:sz w:val="22"/>
        </w:rPr>
        <w:t xml:space="preserve"> 单文件约 743 行暂不拆分。</w:t>
      </w:r>
    </w:p>
    <w:p>
      <w:pPr>
        <w:spacing w:after="80" w:line="300" w:lineRule="auto"/>
        <w:numPr>
          <w:ilvl w:val="0"/>
          <w:numId w:val="70"/>
        </w:numPr>
      </w:pPr>
      <w:r>
        <w:rPr>
          <w:rFonts w:ascii="Calibri" w:hAnsi="Calibri" w:eastAsia="Microsoft YaHei"/>
          <w:sz w:val="22"/>
        </w:rPr>
        <w:t>半退役脚本：</w:t>
      </w:r>
      <w:r>
        <w:rPr>
          <w:rFonts w:ascii="Consolas" w:hAnsi="Consolas" w:eastAsia="Microsoft YaHei"/>
          <w:color w:val="2D3741"/>
          <w:sz w:val="19"/>
        </w:rPr>
        <w:t>m0_gate_probe.py</w:t>
      </w:r>
      <w:r>
        <w:rPr>
          <w:rFonts w:ascii="Calibri" w:hAnsi="Calibri" w:eastAsia="Microsoft YaHei"/>
          <w:sz w:val="22"/>
        </w:rPr>
        <w:t xml:space="preserve"> 仅被 </w:t>
      </w:r>
      <w:r>
        <w:rPr>
          <w:rFonts w:ascii="Consolas" w:hAnsi="Consolas" w:eastAsia="Microsoft YaHei"/>
          <w:color w:val="2D3741"/>
          <w:sz w:val="19"/>
        </w:rPr>
        <w:t>verify-m0-reliability.ps1</w:t>
      </w:r>
      <w:r>
        <w:rPr>
          <w:rFonts w:ascii="Calibri" w:hAnsi="Calibri" w:eastAsia="Microsoft YaHei"/>
          <w:sz w:val="22"/>
        </w:rPr>
        <w:t xml:space="preserve"> 引用，确认后归档或删除。</w:t>
      </w:r>
    </w:p>
    <w:p>
      <w:pPr>
        <w:pStyle w:val="Heading1"/>
      </w:pPr>
      <w:r>
        <w:t>22. 当前开发顺序和交付标准</w:t>
      </w:r>
    </w:p>
    <w:p>
      <w:pPr>
        <w:spacing w:after="120" w:line="300" w:lineRule="auto"/>
      </w:pPr>
      <w:r>
        <w:rPr>
          <w:rFonts w:ascii="Calibri" w:hAnsi="Calibri" w:eastAsia="Microsoft YaHei"/>
          <w:sz w:val="22"/>
        </w:rPr>
        <w:t>本章 22.1～22.4 记录各模块仍欠的能力，不分别代表全局“下一步”。当前唯一开发顺序由第 0.4 节和本章日期最新、未被降级的记录共同决定；目前以 22.5.21 的主观门槛撤销、局部恢复机制和其“当前唯一下一步”为准。</w:t>
      </w:r>
    </w:p>
    <w:p>
      <w:pPr>
        <w:pStyle w:val="Heading2"/>
      </w:pPr>
      <w:r>
        <w:t>22.1 P1/P2 当前收口</w:t>
      </w:r>
    </w:p>
    <w:p>
      <w:pPr>
        <w:spacing w:after="80" w:line="300" w:lineRule="auto"/>
        <w:numPr>
          <w:ilvl w:val="0"/>
          <w:numId w:val="71"/>
        </w:numPr>
      </w:pPr>
      <w:r>
        <w:rPr>
          <w:rFonts w:ascii="Calibri" w:hAnsi="Calibri" w:eastAsia="Microsoft YaHei"/>
          <w:sz w:val="22"/>
        </w:rPr>
        <w:t>模型自动参数、所选模型测试和能力过滤已经实现自动验证；真实服务兼容性随第一次验收实测。</w:t>
      </w:r>
    </w:p>
    <w:p>
      <w:pPr>
        <w:spacing w:after="80" w:line="300" w:lineRule="auto"/>
        <w:numPr>
          <w:ilvl w:val="0"/>
          <w:numId w:val="71"/>
        </w:numPr>
      </w:pPr>
      <w:r>
        <w:rPr>
          <w:rFonts w:ascii="Calibri" w:hAnsi="Calibri" w:eastAsia="Microsoft YaHei"/>
          <w:sz w:val="22"/>
        </w:rPr>
        <w:t>按 P19 完成任务级提示词版本、无敏感请求摘要、结构校验位置、调用/重试次数、Token 用量、预算内材料构成、分析前调用与 Token 保守上限和运行后实际 Token 展示；非法 JSON 输出会先由程序执行代码块提取、完整对象截取和尾逗号清理等确定性修复，修复后继续进行正式结构、编号和证据校验，无法安全修复时把原始响应保存在本机诊断目录供定位；超出模型安全上下文的材料已自动执行“连续章节范围 → 阶段 → 全书”的可恢复聚合；主备服务失败确认、用户选择和同任务恢复闭环已完成，仍需更多服务的上下文元数据自动吸收以及真实长篇在线验证。</w:t>
      </w:r>
    </w:p>
    <w:p>
      <w:pPr>
        <w:spacing w:after="80" w:line="300" w:lineRule="auto"/>
        <w:numPr>
          <w:ilvl w:val="0"/>
          <w:numId w:val="71"/>
        </w:numPr>
      </w:pPr>
      <w:r>
        <w:rPr>
          <w:rFonts w:ascii="Calibri" w:hAnsi="Calibri" w:eastAsia="Microsoft YaHei"/>
          <w:sz w:val="22"/>
        </w:rPr>
        <w:t>四格式导入、解析器第三版和未确认来源的可视化卷章校正已经形成闭环；模块剩余缺口是未知复杂格式、百万字性能、来源版本修订和异常恢复体验，不改变第 0.4 节当前顺序。</w:t>
      </w:r>
    </w:p>
    <w:p>
      <w:pPr>
        <w:spacing w:after="80" w:line="300" w:lineRule="auto"/>
        <w:numPr>
          <w:ilvl w:val="0"/>
          <w:numId w:val="71"/>
        </w:numPr>
      </w:pPr>
      <w:r>
        <w:rPr>
          <w:rFonts w:ascii="Calibri" w:hAnsi="Calibri" w:eastAsia="Microsoft YaHei"/>
          <w:sz w:val="22"/>
        </w:rPr>
        <w:t>人物档案、保守归一投影、直接别名候选队列、同一/不同人物可撤销裁决、下游规范名称传播、剧情阶段、事件时间线和跨章证据回查已经形成闭环；模块剩余缺口是更广的多信号候选召回、任意人物对与整簇拆分体验，不改变第 0.4 节当前顺序。</w:t>
      </w:r>
    </w:p>
    <w:p>
      <w:pPr>
        <w:spacing w:after="80" w:line="300" w:lineRule="auto"/>
        <w:numPr>
          <w:ilvl w:val="0"/>
          <w:numId w:val="71"/>
        </w:numPr>
      </w:pPr>
      <w:r>
        <w:rPr>
          <w:rFonts w:ascii="Calibri" w:hAnsi="Calibri" w:eastAsia="Microsoft YaHei"/>
          <w:sz w:val="22"/>
        </w:rPr>
        <w:t>首次统一真实体验验收已于 2026-07-27 按 22.5.2 的预注册验收单执行。2026-07-27 用户纠偏确认产品只需要 Token 数据，原 A7 中的金额要求属于未经确认的范围扩张；A7 已恢复为“每阶段输入/输出 Token、调用、重试、耗时和失败状态完整可读”。按纠偏后的原始目标，A1～A7 共 7 项工程判据全部通过；内容质量仍为“需要复核”，不能据此宣称最终产品完成。验收暴露的卷章校正和人物身份工程缺口已经补齐并验证；19.2 的最小金标导出、完整性校验和对拍脚本已经建立。2026-07-28 再次复核 Fable 原始对话确认：证据原料必须先形成能支撑逐问产出的专项账本，不能从“深层分析已有若干条”直接跳到模型总结。现已改为问题级数据闸门和增量答案编译，首组五问已完成真实模型运行；人物身份裁决与金标质量读数继续验证底层可信度，但不能冒充方法论出口。新书最小开书包另走用户与 AI 共创流程。</w:t>
      </w:r>
    </w:p>
    <w:p>
      <w:pPr>
        <w:spacing w:after="120" w:line="300" w:lineRule="auto"/>
      </w:pPr>
      <w:r>
        <w:rPr>
          <w:rFonts w:ascii="Calibri" w:hAnsi="Calibri" w:eastAsia="Microsoft YaHei"/>
          <w:sz w:val="22"/>
        </w:rPr>
        <w:t>本轮已经把故事结构大请求拆为总览、人物、剧情、关系四个独立任务。任一组件失败只重试该组件；人物、剧情、事件或关系问题发起局部修订时，只创建实际受影响的组件任务。任务仍沿用现有租约、重试、制品哈希和恢复机制，所需组件齐备后由程序确定性组装并执行原有的对象、编号、证据与覆盖校验。旧的单体故事结构任务继续可读，仅用于兼容已经存在的运行，不再作为新运行的默认路径。</w:t>
      </w:r>
    </w:p>
    <w:p>
      <w:pPr>
        <w:pStyle w:val="Heading2"/>
      </w:pPr>
      <w:r>
        <w:t>22.2 P3 事实与状态</w:t>
      </w:r>
    </w:p>
    <w:p>
      <w:pPr>
        <w:spacing w:after="120" w:line="300" w:lineRule="auto"/>
      </w:pPr>
      <w:r>
        <w:rPr>
          <w:rFonts w:ascii="Calibri" w:hAnsi="Calibri" w:eastAsia="Microsoft YaHei"/>
          <w:sz w:val="22"/>
        </w:rPr>
        <w:t>首版已实现事实有效章节区间、指定章节状态读取、完整事实版本历史、事实失效/再次成立/冲突共存、状态变化、人物认知、认知传播、世界规则和证据回查。认知传播单独记录见证、告知、无意听见、传闻、信息歪曲和撤回，程序要求每条传播在同一章产生与 resulting_state 一致的接收者认知记录，避免页面只显示结论却无法说明信息从哪里来。局部修订已增加程序拥有的跨对象依赖闭包：从直接事实或状态沿同一事实族、后续状态、共享事件与证据、认知传播、人物认知和分析主张逐层扩展，并在合并时保护闭包外对象；程序同时拒绝同一章互相矛盾的状态/认知结果，以及使用后文章节证据却提前出现在前文章节视图的结果。模块剩余缺口是真实样本传播质量、来源权威和复杂误传冲突裁决，不改变第 0.4 节当前顺序；成功标准是用户能选择章节，看到当时成立的事实、人物状态、角色知道什么、信息如何传到该角色以及全部来源。</w:t>
      </w:r>
    </w:p>
    <w:p>
      <w:pPr>
        <w:pStyle w:val="Heading2"/>
      </w:pPr>
      <w:r>
        <w:t>22.3 P4 核心分析</w:t>
      </w:r>
    </w:p>
    <w:p>
      <w:pPr>
        <w:spacing w:after="120" w:line="300" w:lineRule="auto"/>
      </w:pPr>
      <w:r>
        <w:rPr>
          <w:rFonts w:ascii="Calibri" w:hAnsi="Calibri" w:eastAsia="Microsoft YaHei"/>
          <w:sz w:val="22"/>
        </w:rPr>
        <w:t>首版已实现结构化主张、支持/反证/证据不足、伏笔、冲突、节奏和场景功能；全书章节范围导航及“范围 → 阶段 → 全书”层级产物已经防止长篇中间部分在全局请求中静默消失，每层保留向下来源边且只作为导航。模块剩余缺口是逐条复核、主张修复、跨制品一致性和真实长篇质量评测，不改变第 0.4 节当前顺序；成功标准是每项核心结论可回原文，强反证未处理时不能发布为已支持。</w:t>
      </w:r>
    </w:p>
    <w:p>
      <w:pPr>
        <w:pStyle w:val="Heading2"/>
      </w:pPr>
      <w:r>
        <w:t>22.4 P5 统一工作台</w:t>
      </w:r>
    </w:p>
    <w:p>
      <w:pPr>
        <w:spacing w:after="120" w:line="300" w:lineRule="auto"/>
      </w:pPr>
      <w:r>
        <w:rPr>
          <w:rFonts w:ascii="Calibri" w:hAnsi="Calibri" w:eastAsia="Microsoft YaHei"/>
          <w:sz w:val="22"/>
        </w:rPr>
        <w:t>首版已完成正式 PC 导航、全局搜索、人物/事件/剧情/因果与搜索结果的关联跳转、整章原文并排查看、原文证据回查、指定章节状态、故事结构确认门、完整深层拆解确认门、问题中心、问题驱动的深层重新分析、历史版本选择和逐项版本差异；页面可按八类内容展开查看两个版本之间具体新增、修改和删除了什么，不再只显示数量摘要。故事总览、人物及关系、剧情阶段、事件及因果、事实、状态、人物认知、认知传播、世界设定、伏笔、冲突、场景节奏和分析结论均可在原位置逐条标记问题。问题页已经能在重新分析前说明人物或事件问题是否会联动故事结构，以及事实、状态、认知、认知传播、伏笔、冲突和分析结论中哪些具体条目需要一起核对；后台任务使用同一份影响范围。事实、状态、认知、认知传播、设定、伏笔、冲突、节奏和分析结论等深层结果会按依赖闭包保留未受影响对象；人物、事件和关系修订也会按参与者、事件和阶段进行细粒度合并，剧情阶段使用事件/证据身份而不是标题文字作为稳定身份，不再把模型返回的整个集合直接覆盖旧版；任何修复或局部重算失败时，只要旧版工作台仍可读取，页面继续允许浏览旧版并明确显示失败原因，不会把已经保存的结果一起隐藏。页面不再把作品信息或内部单元序号冒充小说章节，也不再在常见桌面缩放下横向裁切；成功标准是用户不接触内部任务编号，也能理解当前阶段、错误和下一步。</w:t>
      </w:r>
    </w:p>
    <w:p>
      <w:pPr>
        <w:spacing w:after="120" w:line="300" w:lineRule="auto"/>
      </w:pPr>
      <w:r>
        <w:rPr>
          <w:rFonts w:ascii="Calibri" w:hAnsi="Calibri" w:eastAsia="Microsoft YaHei"/>
          <w:sz w:val="22"/>
        </w:rPr>
        <w:t>以上证据资料库与修订地基继续有效。P5 已建立按北极星问题组织的默认入口、42 问目录和报告保存结构，但尚未形成首批可实际使用的方法论答案。当前瓶颈不是“再调用一次模型”，而是为具体问题补齐可计数、可抽查、覆盖范围明确的专项拆书原料；作者决策推断和可参考方法候选在依赖问题就绪前也不得结算。P5 整体仍处于内部原型阶段。</w:t>
      </w:r>
    </w:p>
    <w:p>
      <w:pPr>
        <w:pStyle w:val="Heading2"/>
      </w:pPr>
      <w:r>
        <w:t>22.5 P6 长篇验收</w:t>
      </w:r>
    </w:p>
    <w:p>
      <w:pPr>
        <w:spacing w:after="120" w:line="300" w:lineRule="auto"/>
      </w:pPr>
      <w:r>
        <w:rPr>
          <w:rFonts w:ascii="Calibri" w:hAnsi="Calibri" w:eastAsia="Microsoft YaHei"/>
          <w:sz w:val="22"/>
        </w:rPr>
        <w:t>使用多篇幅样本验证质量、Token、调用、时间、失败、恢复、等待体验和结果可读性；根据消融数据设计后续资源平衡模式，再补完整导出和正式入口。</w:t>
      </w:r>
    </w:p>
    <w:p>
      <w:pPr>
        <w:pStyle w:val="Heading2"/>
      </w:pPr>
      <w:r>
        <w:t>22.5.1 2026-07-20 内部整体验证记录</w:t>
      </w:r>
    </w:p>
    <w:p>
      <w:pPr>
        <w:spacing w:after="80" w:line="300" w:lineRule="auto"/>
        <w:numPr>
          <w:ilvl w:val="0"/>
          <w:numId w:val="70"/>
        </w:numPr>
      </w:pPr>
      <w:r>
        <w:rPr>
          <w:rFonts w:ascii="Calibri" w:hAnsi="Calibri" w:eastAsia="Microsoft YaHei"/>
          <w:sz w:val="22"/>
        </w:rPr>
        <w:t xml:space="preserve">已验证：只通过正式入口 </w:t>
      </w:r>
      <w:r>
        <w:rPr>
          <w:rFonts w:ascii="Consolas" w:hAnsi="Consolas" w:eastAsia="Microsoft YaHei"/>
          <w:color w:val="2D3741"/>
          <w:sz w:val="19"/>
        </w:rPr>
        <w:t>启动AI小说拆解工作台.bat</w:t>
      </w:r>
      <w:r>
        <w:rPr>
          <w:rFonts w:ascii="Calibri" w:hAnsi="Calibri" w:eastAsia="Microsoft YaHei"/>
          <w:sz w:val="22"/>
        </w:rPr>
        <w:t xml:space="preserve"> 启动，页面固定为 15173，API 固定为 18000；关闭旧正式启动链后，项目端口和相关进程能够由启动器作业对象统一回收，再次启动健康检查通过。</w:t>
      </w:r>
    </w:p>
    <w:p>
      <w:pPr>
        <w:spacing w:after="80" w:line="300" w:lineRule="auto"/>
        <w:numPr>
          <w:ilvl w:val="0"/>
          <w:numId w:val="70"/>
        </w:numPr>
      </w:pPr>
      <w:r>
        <w:rPr>
          <w:rFonts w:ascii="Calibri" w:hAnsi="Calibri" w:eastAsia="Microsoft YaHei"/>
          <w:sz w:val="22"/>
        </w:rPr>
        <w:t>已验证：当前约 2.5 万字、十章 Markdown 样本保留 10 名人物、10 个事件、3 个剧情阶段、5 条事实以及完整深层结果；最近一次故事结构修订虽然失败，运行仍正确显示为“可查看上一版完整结果，最近更新失败”，没有把可用结果隐藏。</w:t>
      </w:r>
    </w:p>
    <w:p>
      <w:pPr>
        <w:spacing w:after="80" w:line="300" w:lineRule="auto"/>
        <w:numPr>
          <w:ilvl w:val="0"/>
          <w:numId w:val="70"/>
        </w:numPr>
      </w:pPr>
      <w:r>
        <w:rPr>
          <w:rFonts w:ascii="Calibri" w:hAnsi="Calibri" w:eastAsia="Microsoft YaHei"/>
          <w:sz w:val="22"/>
        </w:rPr>
        <w:t>已验证：1280×720 PC 视口逐页打开总览、原文、人物、剧情、事件、时间线、事实与状态、世界设定、伏笔、冲突、节奏和问题中心，无横向溢出和浏览器控制台错误；原文证据侧栏可打开到正确小说章节和引用片段。</w:t>
      </w:r>
    </w:p>
    <w:p>
      <w:pPr>
        <w:spacing w:after="80" w:line="300" w:lineRule="auto"/>
        <w:numPr>
          <w:ilvl w:val="0"/>
          <w:numId w:val="70"/>
        </w:numPr>
      </w:pPr>
      <w:r>
        <w:rPr>
          <w:rFonts w:ascii="Calibri" w:hAnsi="Calibri" w:eastAsia="Microsoft YaHei"/>
          <w:sz w:val="22"/>
        </w:rPr>
        <w:t>已验证：四组件任务的独立入队、失败重试、单组件手动重做、不可变制品读取、输入输出调用记录、哈希校验、确定性组装、目标范围选择、内部编号发布拦截、旧结果安全显示和旧任务兼容已经由后端集成测试覆盖；完整后端测试 148 项通过，前端生产构建通过。</w:t>
      </w:r>
    </w:p>
    <w:p>
      <w:pPr>
        <w:spacing w:after="80" w:line="300" w:lineRule="auto"/>
        <w:numPr>
          <w:ilvl w:val="0"/>
          <w:numId w:val="70"/>
        </w:numPr>
      </w:pPr>
      <w:r>
        <w:rPr>
          <w:rFonts w:ascii="Calibri" w:hAnsi="Calibri" w:eastAsia="Microsoft YaHei"/>
          <w:sz w:val="22"/>
        </w:rPr>
        <w:t>未执行：本轮没有为了覆盖现有可用结果而再次发起四次在线模型调用，因此没有新增在线调用。四组件链的真实服务质量仍需下一次必要的短样本重新分析验证，不能把集成测试等同于真实模型质量。</w:t>
      </w:r>
    </w:p>
    <w:p>
      <w:pPr>
        <w:spacing w:after="80" w:line="300" w:lineRule="auto"/>
        <w:numPr>
          <w:ilvl w:val="0"/>
          <w:numId w:val="70"/>
        </w:numPr>
      </w:pPr>
      <w:r>
        <w:rPr>
          <w:rFonts w:ascii="Calibri" w:hAnsi="Calibri" w:eastAsia="Microsoft YaHei"/>
          <w:sz w:val="22"/>
        </w:rPr>
        <w:t>未验证：5 万、50 万、100 万字以上样本、更多题材、备用服务实机切换与长篇 Token、耗时及恢复体验仍属于 P6，不得据此宣称首个完整版本已经正式完成。</w:t>
      </w:r>
    </w:p>
    <w:p>
      <w:pPr>
        <w:pStyle w:val="Heading2"/>
      </w:pPr>
      <w:r>
        <w:t>22.5.2 首次统一真实体验验收（预注册）</w:t>
      </w:r>
    </w:p>
    <w:p>
      <w:pPr>
        <w:spacing w:after="120" w:line="300" w:lineRule="auto"/>
      </w:pPr>
      <w:r>
        <w:rPr>
          <w:rFonts w:ascii="Calibri" w:hAnsi="Calibri" w:eastAsia="Microsoft YaHei"/>
          <w:sz w:val="22"/>
        </w:rPr>
        <w:t>P3/P4/P5 内部首版齐备后，按本节完成首次统一真实体验验收；执行结果见 22.5.4。本节保留执行前冻结的判据，不随结果倒改。预注册验收单（性质同 22.5.1 的过程记录，不是并列设计文档）包含：</w:t>
      </w:r>
    </w:p>
    <w:p>
      <w:pPr>
        <w:spacing w:after="80" w:line="300" w:lineRule="auto"/>
        <w:numPr>
          <w:ilvl w:val="0"/>
          <w:numId w:val="71"/>
        </w:numPr>
      </w:pPr>
      <w:r>
        <w:rPr>
          <w:rFonts w:ascii="Calibri" w:hAnsi="Calibri" w:eastAsia="Microsoft YaHei"/>
          <w:sz w:val="22"/>
        </w:rPr>
        <w:t>指定样本：一部真实中文长篇，优先约 50 万字级、优先作者本人熟悉的作品（作者即活金标；该样本通过不代表 19.1 语料要求的质量结论，P6 长篇验收另行进行）。指定使用的模型服务、模型和本次 Token 上限。</w:t>
      </w:r>
    </w:p>
    <w:p>
      <w:pPr>
        <w:spacing w:after="80" w:line="300" w:lineRule="auto"/>
        <w:numPr>
          <w:ilvl w:val="0"/>
          <w:numId w:val="71"/>
        </w:numPr>
      </w:pPr>
      <w:r>
        <w:rPr>
          <w:rFonts w:ascii="Calibri" w:hAnsi="Calibri" w:eastAsia="Microsoft YaHei"/>
          <w:sz w:val="22"/>
        </w:rPr>
        <w:t>5～8 条二值通过判据：每条必须实例化基线既有条款（23 节验收节点、19.3 硬性闸门、19.5 错误等级），不得新设门槛。示例：主要人物无 P1 级误合并、事件时间线无 P0 级顺序错误、任一结论三次点击内可回原文证据。</w:t>
      </w:r>
    </w:p>
    <w:p>
      <w:pPr>
        <w:spacing w:after="80" w:line="300" w:lineRule="auto"/>
        <w:numPr>
          <w:ilvl w:val="0"/>
          <w:numId w:val="71"/>
        </w:numPr>
      </w:pPr>
      <w:r>
        <w:rPr>
          <w:rFonts w:ascii="Calibri" w:hAnsi="Calibri" w:eastAsia="Microsoft YaHei"/>
          <w:sz w:val="22"/>
        </w:rPr>
        <w:t>反馈分流走三条既有通道：19.5 的 P0/P1 级错误阻塞验收通过，修复后重跑；P2/P3 级入问题中心，不阻塞后续阶段启动；设计级发现按 1.3 触发条款处理（先改基线、必要时 ADR），限 1 个工作日时间盒。每次文档改动必须指明对应 1.3 的具体触发条款，指不出即不改。</w:t>
      </w:r>
    </w:p>
    <w:p>
      <w:pPr>
        <w:spacing w:after="80" w:line="300" w:lineRule="auto"/>
        <w:numPr>
          <w:ilvl w:val="0"/>
          <w:numId w:val="71"/>
        </w:numPr>
      </w:pPr>
      <w:r>
        <w:rPr>
          <w:rFonts w:ascii="Calibri" w:hAnsi="Calibri" w:eastAsia="Microsoft YaHei"/>
          <w:sz w:val="22"/>
        </w:rPr>
        <w:t>MDL 类服务故障（限流、超时、结构化输出不支持等）不计入产品判据失败，中断后重跑；故障本身记录为 22.1 要求的真实服务兼容性实测数据。本次验收同时实测 P19 档案与基线状态存在出入的“模型测试、能力记录、参数过滤”三项。</w:t>
      </w:r>
    </w:p>
    <w:p>
      <w:pPr>
        <w:spacing w:after="80" w:line="300" w:lineRule="auto"/>
        <w:numPr>
          <w:ilvl w:val="0"/>
          <w:numId w:val="71"/>
        </w:numPr>
      </w:pPr>
      <w:r>
        <w:rPr>
          <w:rFonts w:ascii="Calibri" w:hAnsi="Calibri" w:eastAsia="Microsoft YaHei"/>
          <w:sz w:val="22"/>
        </w:rPr>
        <w:t>规模与可靠性冒烟并入本次验收：按 19.7 记录每万字 Token、调用、重试、耗时与失败率，外推至百万字；外推显示 Token、耗时或失败率撞墙时，把 G-05/G-09 从后置升级为 P6 前置，否则维持原排期。该数据只用于规模与可靠性判断，不作为质量结论。</w:t>
      </w:r>
    </w:p>
    <w:p>
      <w:pPr>
        <w:spacing w:after="80" w:line="300" w:lineRule="auto"/>
        <w:numPr>
          <w:ilvl w:val="0"/>
          <w:numId w:val="71"/>
        </w:numPr>
      </w:pPr>
      <w:r>
        <w:rPr>
          <w:rFonts w:ascii="Calibri" w:hAnsi="Calibri" w:eastAsia="Microsoft YaHei"/>
          <w:sz w:val="22"/>
        </w:rPr>
        <w:t>验收结果不论好坏写入第 21 章和 22.5.1 同格式的记录；随后启动 19.2 最小金标与对拍脚本，产出人物、事件指标的首批真实读数。</w:t>
      </w:r>
    </w:p>
    <w:p>
      <w:pPr>
        <w:pStyle w:val="Heading2"/>
      </w:pPr>
      <w:r>
        <w:t>22.5.3 2026-07-26 基线修订记录</w:t>
      </w:r>
    </w:p>
    <w:p>
      <w:pPr>
        <w:spacing w:after="120" w:line="300" w:lineRule="auto"/>
      </w:pPr>
      <w:r>
        <w:rPr>
          <w:rFonts w:ascii="Calibri" w:hAnsi="Calibri" w:eastAsia="Microsoft YaHei"/>
          <w:sz w:val="22"/>
        </w:rPr>
        <w:t xml:space="preserve">本次修订来自一轮多代理评审（P01～P19 档案审读、产品/架构/AI 工程/路线图四视角独立评审、8 条关键建议对抗验证）与代码仓库实测审计（148 项测试通过复核、07-19→07-21 提交分析）。修订内容：17.5 提示词稳定前缀排序纪律；19.2 最小金标前移；19.6 对照臂 A（2026 长上下文强基线）、轻方案臂提前运行规则与高资源路线立项门槛；19.7 Token、调用、重试、耗时与失败的可观测要求；20 章机制编号与档案原始定义对照、20.2 检索行补 P09、20.3 状态词汇约定；21.1 代码维护债登记；22.5.2 预注册验收单。评审全文见研究目录 </w:t>
      </w:r>
      <w:r>
        <w:rPr>
          <w:rFonts w:ascii="Consolas" w:hAnsi="Consolas" w:eastAsia="Microsoft YaHei"/>
          <w:color w:val="2D3741"/>
          <w:sz w:val="19"/>
        </w:rPr>
        <w:t>process/review_2026-07-26/</w:t>
      </w:r>
      <w:r>
        <w:rPr>
          <w:rFonts w:ascii="Calibri" w:hAnsi="Calibri" w:eastAsia="Microsoft YaHei"/>
          <w:sz w:val="22"/>
        </w:rPr>
        <w:t>。其中所有金额相关建议已被 2026-07-27 用户纠偏否决，不属于当前产品基线；其他被评审提出但经对抗验证拒绝的方向（P3 降级按需、G-08 两类强制简化、批处理默认化、图/社区/DRIFT 默认删除、文档更新双事件触发制）也不进入基线，理由见评审报告。</w:t>
      </w:r>
    </w:p>
    <w:p>
      <w:pPr>
        <w:pStyle w:val="Heading2"/>
      </w:pPr>
      <w:r>
        <w:t>22.5.4 2026-07-27 首次统一真实体验验收与缺口收口记录</w:t>
      </w:r>
    </w:p>
    <w:p>
      <w:pPr>
        <w:spacing w:after="80" w:line="300" w:lineRule="auto"/>
        <w:numPr>
          <w:ilvl w:val="0"/>
          <w:numId w:val="70"/>
        </w:numPr>
      </w:pPr>
      <w:r>
        <w:rPr>
          <w:rFonts w:ascii="Calibri" w:hAnsi="Calibri" w:eastAsia="Microsoft YaHei"/>
          <w:sz w:val="22"/>
        </w:rPr>
        <w:t>已验证：以约 75 万字真实中文长篇运行完整链路，得到 153 名人物、345 个事件、5 个剧情阶段和第二版深层结果；A1～A6 通过，原文证据回查、主要人物误合并抽查、事件顺序、深层结论、失败恢复和等待/可读性均达到预注册判据。</w:t>
      </w:r>
    </w:p>
    <w:p>
      <w:pPr>
        <w:spacing w:after="80" w:line="300" w:lineRule="auto"/>
        <w:numPr>
          <w:ilvl w:val="0"/>
          <w:numId w:val="70"/>
        </w:numPr>
      </w:pPr>
      <w:r>
        <w:rPr>
          <w:rFonts w:ascii="Calibri" w:hAnsi="Calibri" w:eastAsia="Microsoft YaHei"/>
          <w:sz w:val="22"/>
        </w:rPr>
        <w:t>已通过：A7 展示了每阶段输入/输出 Token、调用、重试、耗时和失败状态；真实样本共 151 次调用、47 次重试、输入 3,158,061 Token、输出 619,426 Token。金额不属于验收范围。</w:t>
      </w:r>
    </w:p>
    <w:p>
      <w:pPr>
        <w:spacing w:after="80" w:line="300" w:lineRule="auto"/>
        <w:numPr>
          <w:ilvl w:val="0"/>
          <w:numId w:val="70"/>
        </w:numPr>
      </w:pPr>
      <w:r>
        <w:rPr>
          <w:rFonts w:ascii="Calibri" w:hAnsi="Calibri" w:eastAsia="Microsoft YaHei"/>
          <w:sz w:val="22"/>
        </w:rPr>
        <w:t>已收口 F01：解析器第三版用 18 组测试覆盖常见卷章结构；未确认来源支持重命名、卷/章类型修改、按原文行拆分和相邻合并，校正前后正文字符总量守恒；已确认来源保持不可变。</w:t>
      </w:r>
    </w:p>
    <w:p>
      <w:pPr>
        <w:spacing w:after="80" w:line="300" w:lineRule="auto"/>
        <w:numPr>
          <w:ilvl w:val="0"/>
          <w:numId w:val="70"/>
        </w:numPr>
      </w:pPr>
      <w:r>
        <w:rPr>
          <w:rFonts w:ascii="Calibri" w:hAnsi="Calibri" w:eastAsia="Microsoft YaHei"/>
          <w:sz w:val="22"/>
        </w:rPr>
        <w:t>已收口 G-01 当前工程子集：直接别名候选进入可撤销的同一/不同人物裁决队列，共同事件共现作为硬负例；高价值候选未完成时阻止最终确认。真实运行当前产生 29 组高价值候选与 26 组可选抽查；影子数据库已验证同一人物裁决、下游统一、撤销恢复和不同人物锁。正式数据未被代替用户裁决。</w:t>
      </w:r>
    </w:p>
    <w:p>
      <w:pPr>
        <w:spacing w:after="80" w:line="300" w:lineRule="auto"/>
        <w:numPr>
          <w:ilvl w:val="0"/>
          <w:numId w:val="70"/>
        </w:numPr>
      </w:pPr>
      <w:r>
        <w:rPr>
          <w:rFonts w:ascii="Calibri" w:hAnsi="Calibri" w:eastAsia="Microsoft YaHei"/>
          <w:sz w:val="22"/>
        </w:rPr>
        <w:t>已验证：数据库从修订 0012 升级至 0013，完整后端测试 172 项通过，前端生产构建通过；正式页面可以打开候选原文依据。</w:t>
      </w:r>
    </w:p>
    <w:p>
      <w:pPr>
        <w:spacing w:after="80" w:line="300" w:lineRule="auto"/>
        <w:numPr>
          <w:ilvl w:val="0"/>
          <w:numId w:val="70"/>
        </w:numPr>
      </w:pPr>
      <w:r>
        <w:rPr>
          <w:rFonts w:ascii="Calibri" w:hAnsi="Calibri" w:eastAsia="Microsoft YaHei"/>
          <w:sz w:val="22"/>
        </w:rPr>
        <w:t>已建立最小金标工具：可从正式运行自动选择连续 5 万字范围，导出人物身份、事件和事实预标注，保留工作台中的用户身份裁决，校验草稿状态、至少 20 条事实、必备语料现象和 20% 高风险二次复核，并计算人物归一精确率/召回率、候选覆盖召回率、事件发现召回率和事实正确率。草稿或复核不足时正式对拍明确失败。</w:t>
      </w:r>
    </w:p>
    <w:p>
      <w:pPr>
        <w:spacing w:after="80" w:line="300" w:lineRule="auto"/>
        <w:numPr>
          <w:ilvl w:val="0"/>
          <w:numId w:val="70"/>
        </w:numPr>
      </w:pPr>
      <w:r>
        <w:rPr>
          <w:rFonts w:ascii="Calibri" w:hAnsi="Calibri" w:eastAsia="Microsoft YaHei"/>
          <w:sz w:val="22"/>
        </w:rPr>
        <w:t>当前金标草稿的真实覆盖：范围 0～50,000 字，12 组人物身份、25 个事件、1 条事实；仍缺同名人物、跨章事件、至少 19 条核心事实和事实失效样本，所以当前没有质量读数，不能把开发模式的空报告冒充评测完成。完整后端测试增至 178 项通过。</w:t>
      </w:r>
    </w:p>
    <w:p>
      <w:pPr>
        <w:spacing w:after="80" w:line="300" w:lineRule="auto"/>
        <w:numPr>
          <w:ilvl w:val="0"/>
          <w:numId w:val="70"/>
        </w:numPr>
      </w:pPr>
      <w:r>
        <w:rPr>
          <w:rFonts w:ascii="Calibri" w:hAnsi="Calibri" w:eastAsia="Microsoft YaHei"/>
          <w:sz w:val="22"/>
        </w:rPr>
        <w:t>**当时计划，已被 22.5.12 取代**：原计划先由用户完成 29 组高价值人物身份判断，再带入金标生成首批真实读数。它仍是底层质量欠账，但不再是当前全局下一步；用户无需在拆书器尚未形成完整可实测流程时先做这项验收劳动。</w:t>
      </w:r>
    </w:p>
    <w:p>
      <w:pPr>
        <w:pStyle w:val="Heading2"/>
      </w:pPr>
      <w:r>
        <w:t>22.5.5 运行可观测性范围纠偏（2026-07-27）</w:t>
      </w:r>
    </w:p>
    <w:p>
      <w:pPr>
        <w:spacing w:after="80" w:line="300" w:lineRule="auto"/>
        <w:numPr>
          <w:ilvl w:val="0"/>
          <w:numId w:val="70"/>
        </w:numPr>
      </w:pPr>
      <w:r>
        <w:rPr>
          <w:rFonts w:ascii="Calibri" w:hAnsi="Calibri" w:eastAsia="Microsoft YaHei"/>
          <w:sz w:val="22"/>
        </w:rPr>
        <w:t>**用户确认**：项目只需要 Token 数据，不需要模型单价、币种、金额、费用估算或费用汇总。</w:t>
      </w:r>
    </w:p>
    <w:p>
      <w:pPr>
        <w:spacing w:after="80" w:line="300" w:lineRule="auto"/>
        <w:numPr>
          <w:ilvl w:val="0"/>
          <w:numId w:val="70"/>
        </w:numPr>
      </w:pPr>
      <w:r>
        <w:rPr>
          <w:rFonts w:ascii="Calibri" w:hAnsi="Calibri" w:eastAsia="Microsoft YaHei"/>
          <w:sz w:val="22"/>
        </w:rPr>
        <w:t>**错误来源**：原 A7 的金额要求由此前 AI 在评审中擅自扩张，并非用户需求；本次修正是恢复原始目标，不是根据验收结果降低标准。</w:t>
      </w:r>
    </w:p>
    <w:p>
      <w:pPr>
        <w:spacing w:after="80" w:line="300" w:lineRule="auto"/>
        <w:numPr>
          <w:ilvl w:val="0"/>
          <w:numId w:val="70"/>
        </w:numPr>
      </w:pPr>
      <w:r>
        <w:rPr>
          <w:rFonts w:ascii="Calibri" w:hAnsi="Calibri" w:eastAsia="Microsoft YaHei"/>
          <w:sz w:val="22"/>
        </w:rPr>
        <w:t>**当前边界**：界面、接口、配置、运行记录和验收只保留 Token、调用、重试、耗时、失败和缓存；旧配置里的金额字段只忽略，不继续传播。</w:t>
      </w:r>
    </w:p>
    <w:p>
      <w:pPr>
        <w:spacing w:after="80" w:line="300" w:lineRule="auto"/>
        <w:numPr>
          <w:ilvl w:val="0"/>
          <w:numId w:val="70"/>
        </w:numPr>
      </w:pPr>
      <w:r>
        <w:rPr>
          <w:rFonts w:ascii="Calibri" w:hAnsi="Calibri" w:eastAsia="Microsoft YaHei"/>
          <w:sz w:val="22"/>
        </w:rPr>
        <w:t>**验收影响**：A7 按正确范围已经通过，工程判据为 7/7；“需要复核”只指人物身份和最小金标内容质量，不再指运行数据完整性。</w:t>
      </w:r>
    </w:p>
    <w:p>
      <w:pPr>
        <w:pStyle w:val="Heading2"/>
      </w:pPr>
      <w:r>
        <w:t>22.5.6 Fable 产品路线恢复与第一阶段入口改造（2026-07-27）</w:t>
      </w:r>
    </w:p>
    <w:p>
      <w:pPr>
        <w:spacing w:after="80" w:line="300" w:lineRule="auto"/>
        <w:numPr>
          <w:ilvl w:val="0"/>
          <w:numId w:val="70"/>
        </w:numPr>
      </w:pPr>
      <w:r>
        <w:rPr>
          <w:rFonts w:ascii="Calibri" w:hAnsi="Calibri" w:eastAsia="Microsoft YaHei"/>
          <w:sz w:val="22"/>
        </w:rPr>
        <w:t>**纠偏证据**：复核 Fable 原始对话确认，用户抱怨“找不到重点、不知道按什么顺序看”不是普通视觉问题，而是产品把人物、事件、事实等原料当成了最终交付；Fable 后续已明确把系统定义为“创作方法论学习引擎”，并确定北极星问题、倒推作者决策和跨书方法候选。原底稿中的 Agent 消费约束已被用户明确否决，不属于当前路线。此前有效决定没有完整迁入唯一基线，导致后续工作沿错误北极星继续。</w:t>
      </w:r>
    </w:p>
    <w:p>
      <w:pPr>
        <w:spacing w:after="80" w:line="300" w:lineRule="auto"/>
        <w:numPr>
          <w:ilvl w:val="0"/>
          <w:numId w:val="70"/>
        </w:numPr>
      </w:pPr>
      <w:r>
        <w:rPr>
          <w:rFonts w:ascii="Calibri" w:hAnsi="Calibri" w:eastAsia="Microsoft YaHei"/>
          <w:sz w:val="22"/>
        </w:rPr>
        <w:t>**本次基线修正**：2 章已写入最终目标链、8 阶段 66 问与核心 42 问；6 章已把默认出口改为创作学习层，并保留现有结果为证据资料库；钩子、爽点、节奏和主支线不再被整体推迟；金额相关内容继续按用户纠偏排除。</w:t>
      </w:r>
    </w:p>
    <w:p>
      <w:pPr>
        <w:spacing w:after="80" w:line="300" w:lineRule="auto"/>
        <w:numPr>
          <w:ilvl w:val="0"/>
          <w:numId w:val="70"/>
        </w:numPr>
      </w:pPr>
      <w:r>
        <w:rPr>
          <w:rFonts w:ascii="Calibri" w:hAnsi="Calibri" w:eastAsia="Microsoft YaHei"/>
          <w:sz w:val="22"/>
        </w:rPr>
        <w:t>**本次实现**：真实项目默认进入“创作学习报告”，按 1.4、2.1、2.2、4.9、5.3 五个创作问题给出已有候选和明确缺口；现有十二版块改为第二层“证据资料库”；学习入口每项只显示少量关键证据，不再铺满原文按钮；两个单书结算出口和 Agent 交付契约以真实未完成状态展示。</w:t>
      </w:r>
    </w:p>
    <w:p>
      <w:pPr>
        <w:spacing w:after="80" w:line="300" w:lineRule="auto"/>
        <w:numPr>
          <w:ilvl w:val="0"/>
          <w:numId w:val="70"/>
        </w:numPr>
      </w:pPr>
      <w:r>
        <w:rPr>
          <w:rFonts w:ascii="Calibri" w:hAnsi="Calibri" w:eastAsia="Microsoft YaHei"/>
          <w:sz w:val="22"/>
        </w:rPr>
        <w:t>**状态语义修正**：深层分析未运行时，事实、世界设定、伏笔、冲突和节奏显示“未生成”，与“已经分析但没有足够证据确认任何结果”的真实零结果分开。</w:t>
      </w:r>
    </w:p>
    <w:p>
      <w:pPr>
        <w:spacing w:after="80" w:line="300" w:lineRule="auto"/>
        <w:numPr>
          <w:ilvl w:val="0"/>
          <w:numId w:val="70"/>
        </w:numPr>
      </w:pPr>
      <w:r>
        <w:rPr>
          <w:rFonts w:ascii="Calibri" w:hAnsi="Calibri" w:eastAsia="Microsoft YaHei"/>
          <w:sz w:val="22"/>
        </w:rPr>
        <w:t>**验证结果**：前端生产构建通过；在约 75 万字且已有深层结果的真实项目中，默认入口、问题顺序、路明非主角对齐、关键证据限量和两个结算缺口显示正确；在尚未运行深层分析的短项目中，五个深层版块均显示“未生成”，学习报告不伪造伏笔或套路答案；刷新后没有新的浏览器运行错误。本次没有发起模型调用，没有新增 Token 消耗。</w:t>
      </w:r>
    </w:p>
    <w:p>
      <w:pPr>
        <w:spacing w:after="80" w:line="300" w:lineRule="auto"/>
        <w:numPr>
          <w:ilvl w:val="0"/>
          <w:numId w:val="70"/>
        </w:numPr>
      </w:pPr>
      <w:r>
        <w:rPr>
          <w:rFonts w:ascii="Calibri" w:hAnsi="Calibri" w:eastAsia="Microsoft YaHei"/>
          <w:sz w:val="22"/>
        </w:rPr>
        <w:t>**原下一阶段计划已纠正**：当时提出“从单书拆解直接定义最小开书包并声明 Agent 消费者”混淆了学习与创作，不再执行；有效后续见 22.5.7。</w:t>
      </w:r>
    </w:p>
    <w:p>
      <w:pPr>
        <w:pStyle w:val="Heading2"/>
      </w:pPr>
      <w:r>
        <w:t>22.5.7 拆书学习、新书共创与写作执行边界纠偏（2026-07-27）</w:t>
      </w:r>
    </w:p>
    <w:p>
      <w:pPr>
        <w:spacing w:after="80" w:line="300" w:lineRule="auto"/>
        <w:numPr>
          <w:ilvl w:val="0"/>
          <w:numId w:val="70"/>
        </w:numPr>
      </w:pPr>
      <w:r>
        <w:rPr>
          <w:rFonts w:ascii="Calibri" w:hAnsi="Calibri" w:eastAsia="Microsoft YaHei"/>
          <w:sz w:val="22"/>
        </w:rPr>
        <w:t>**用户确认**：拆书系统拆出的内容供用户参考学习；用户新书的最小开书包需要用户与 AI 沟通并一步步完善；写作 Agent 消费的是用户新书的已确认开书包，不是某本参考书的拆解结果。</w:t>
      </w:r>
    </w:p>
    <w:p>
      <w:pPr>
        <w:spacing w:after="80" w:line="300" w:lineRule="auto"/>
        <w:numPr>
          <w:ilvl w:val="0"/>
          <w:numId w:val="70"/>
        </w:numPr>
      </w:pPr>
      <w:r>
        <w:rPr>
          <w:rFonts w:ascii="Calibri" w:hAnsi="Calibri" w:eastAsia="Microsoft YaHei"/>
          <w:sz w:val="22"/>
        </w:rPr>
        <w:t>**错误来源**：Fable 对“倒推作者开书准备”和“用户新书最小开书包”的边界未完全说清，后续 AI 又把“可供 Agent 消费”扩大到所有拆书产出，形成了错误直连。</w:t>
      </w:r>
    </w:p>
    <w:p>
      <w:pPr>
        <w:spacing w:after="80" w:line="300" w:lineRule="auto"/>
        <w:numPr>
          <w:ilvl w:val="0"/>
          <w:numId w:val="70"/>
        </w:numPr>
      </w:pPr>
      <w:r>
        <w:rPr>
          <w:rFonts w:ascii="Calibri" w:hAnsi="Calibri" w:eastAsia="Microsoft YaHei"/>
          <w:sz w:val="22"/>
        </w:rPr>
        <w:t>**当前边界**：拆书项目输出学习报告、作者决策推断和可参考方法候选；用户主动选择的参考方法可以进入新书共创，但不能自动写入新书设定。新书共创首版页面已经内部实现，但步骤、字段和持久化方式尚未经过真实用户共创验收；用户仍可在任意网页 AI 中逐步交流并形成结果文件。用户确认后的开书包仍需按目标写作 Agent 的真实要求转换，不能假定直接兼容。</w:t>
      </w:r>
    </w:p>
    <w:p>
      <w:pPr>
        <w:spacing w:after="80" w:line="300" w:lineRule="auto"/>
        <w:numPr>
          <w:ilvl w:val="0"/>
          <w:numId w:val="70"/>
        </w:numPr>
      </w:pPr>
      <w:r>
        <w:rPr>
          <w:rFonts w:ascii="Calibri" w:hAnsi="Calibri" w:eastAsia="Microsoft YaHei"/>
          <w:sz w:val="22"/>
        </w:rPr>
        <w:t>**独立分析器的含义**：把 1.4、2.1、2.2、4.9、5.3 升级为独立、可计数、带证据，指的是拆书系统要真正回答这些学习问题，而不是从旧数据拼接几段文案；这一步仍服务用户学习，不代表直接生成写作 Agent 输入。</w:t>
      </w:r>
    </w:p>
    <w:p>
      <w:pPr>
        <w:spacing w:after="80" w:line="300" w:lineRule="auto"/>
        <w:numPr>
          <w:ilvl w:val="0"/>
          <w:numId w:val="70"/>
        </w:numPr>
      </w:pPr>
      <w:r>
        <w:rPr>
          <w:rFonts w:ascii="Calibri" w:hAnsi="Calibri" w:eastAsia="Microsoft YaHei"/>
          <w:sz w:val="22"/>
        </w:rPr>
        <w:t>**落地状态**：页面中的错误直连文案已经清理，按 Fable 方法重组的十步候选和五份源文档已形成内部流程；拆书专项分析器与新书共创仍是两条相连但不混合的产品线；拆书专项分析器的最新状态与顺序见 22.5.11。</w:t>
      </w:r>
    </w:p>
    <w:p>
      <w:pPr>
        <w:pStyle w:val="Heading2"/>
      </w:pPr>
      <w:r>
        <w:t>22.5.8 Fable 决策优先级与补缺方法校正（2026-07-27）</w:t>
      </w:r>
    </w:p>
    <w:p>
      <w:pPr>
        <w:spacing w:after="80" w:line="300" w:lineRule="auto"/>
        <w:numPr>
          <w:ilvl w:val="0"/>
          <w:numId w:val="70"/>
        </w:numPr>
      </w:pPr>
      <w:r>
        <w:rPr>
          <w:rFonts w:ascii="Calibri" w:hAnsi="Calibri" w:eastAsia="Microsoft YaHei"/>
          <w:sz w:val="22"/>
        </w:rPr>
        <w:t>**用户纠正**：用户对“最小开书包是否属于完整开书包”等表述是在探索自己的理解，不等于已经批准产品结构。除用户明确否定的内容外，Fable 已作出的明确决定优先；Fable 没有设计完整的部分，才由后续 AI 沿其方法论补充。</w:t>
      </w:r>
    </w:p>
    <w:p>
      <w:pPr>
        <w:spacing w:after="80" w:line="300" w:lineRule="auto"/>
        <w:numPr>
          <w:ilvl w:val="0"/>
          <w:numId w:val="70"/>
        </w:numPr>
      </w:pPr>
      <w:r>
        <w:rPr>
          <w:rFonts w:ascii="Calibri" w:hAnsi="Calibri" w:eastAsia="Microsoft YaHei"/>
          <w:sz w:val="22"/>
        </w:rPr>
        <w:t>**Fable 的既定方法**：用户提供的是可能不全、也可能不对的原材料；AI 应从网文作者、写书步骤、AI 写作管线和读者市场等专业视角主动补全，按写书时间轴综合，保留“用户原话 / 合理引申 / 专业补充”来源，做保真核查后给用户一份可直接挑毛病的候选实物。</w:t>
      </w:r>
    </w:p>
    <w:p>
      <w:pPr>
        <w:spacing w:after="80" w:line="300" w:lineRule="auto"/>
        <w:numPr>
          <w:ilvl w:val="0"/>
          <w:numId w:val="70"/>
        </w:numPr>
      </w:pPr>
      <w:r>
        <w:rPr>
          <w:rFonts w:ascii="Calibri" w:hAnsi="Calibri" w:eastAsia="Microsoft YaHei"/>
          <w:sz w:val="22"/>
        </w:rPr>
        <w:t>**本次撤回的过早结论**：此前提出的“基础必选 / 条件必选 / 可选增强 / 后续任务”四层清单和固定四区页面，没有 Fable 明确证据，也未获用户确认，当前降级为未采纳候选，不得进入实现。</w:t>
      </w:r>
    </w:p>
    <w:p>
      <w:pPr>
        <w:spacing w:after="80" w:line="300" w:lineRule="auto"/>
        <w:numPr>
          <w:ilvl w:val="0"/>
          <w:numId w:val="70"/>
        </w:numPr>
      </w:pPr>
      <w:r>
        <w:rPr>
          <w:rFonts w:ascii="Calibri" w:hAnsi="Calibri" w:eastAsia="Microsoft YaHei"/>
          <w:sz w:val="22"/>
        </w:rPr>
        <w:t>**当前证据判断**：Fable 明确了“最小开书包”的倒推目标、必备项/建议深度/使用证据、按写书阶段使用和锁死层/生长层边界；没有明确设计“完整开书包包含最小开书包”的产品层级，也没有定义跨网页 AI 的共创载体。前者待专业重组，后者按用户当前使用要求补充。</w:t>
      </w:r>
    </w:p>
    <w:p>
      <w:pPr>
        <w:spacing w:after="80" w:line="300" w:lineRule="auto"/>
        <w:numPr>
          <w:ilvl w:val="0"/>
          <w:numId w:val="70"/>
        </w:numPr>
      </w:pPr>
      <w:r>
        <w:rPr>
          <w:rFonts w:ascii="Calibri" w:hAnsi="Calibri" w:eastAsia="Microsoft YaHei"/>
          <w:sz w:val="22"/>
        </w:rPr>
        <w:t>**结果标准化目标**：用户希望共创过程可以多轮，但正式结果文件应保持少量、稳定和可复用；人物等对象需要统一字段，并区分真正必需、按条件启用和无剧情用途时不填的内容，同时说明需要写到什么深度。该体验目标已确认，具体文档数量和字段表仍属于候选设计，必须按 Fable 的方法给出实例后再冻结。</w:t>
      </w:r>
    </w:p>
    <w:p>
      <w:pPr>
        <w:pStyle w:val="Heading2"/>
      </w:pPr>
      <w:r>
        <w:t>22.5.9 开书包标准文档填写实例验证（2026-07-27）</w:t>
      </w:r>
    </w:p>
    <w:p>
      <w:pPr>
        <w:spacing w:after="80" w:line="300" w:lineRule="auto"/>
        <w:numPr>
          <w:ilvl w:val="0"/>
          <w:numId w:val="70"/>
        </w:numPr>
      </w:pPr>
      <w:r>
        <w:rPr>
          <w:rFonts w:ascii="Calibri" w:hAnsi="Calibri" w:eastAsia="Microsoft YaHei"/>
          <w:sz w:val="22"/>
        </w:rPr>
        <w:t>**候选形态**：过程可以多轮，正式源材料暂归并为四份相对稳定的开书文档（开书总表、人物与关系、世界与规则、剧情与开篇）和一份持续更新的连载规则与账本；每轮交流只更新对应模块，不按人物、问题或对话次数新增正式长文。</w:t>
      </w:r>
    </w:p>
    <w:p>
      <w:pPr>
        <w:spacing w:after="80" w:line="300" w:lineRule="auto"/>
        <w:numPr>
          <w:ilvl w:val="0"/>
          <w:numId w:val="70"/>
        </w:numPr>
      </w:pPr>
      <w:r>
        <w:rPr>
          <w:rFonts w:ascii="Calibri" w:hAnsi="Calibri" w:eastAsia="Microsoft YaHei"/>
          <w:sz w:val="22"/>
        </w:rPr>
        <w:t>**字段模型**：必要程度（必填/条件必填/选填）、锁定时机（开写前锁定/暂定/可延后）和确认状态（已确认/暂定/刻意留白/不适用）分别记录，不再混成单一优先级。</w:t>
      </w:r>
    </w:p>
    <w:p>
      <w:pPr>
        <w:spacing w:after="80" w:line="300" w:lineRule="auto"/>
        <w:numPr>
          <w:ilvl w:val="0"/>
          <w:numId w:val="70"/>
        </w:numPr>
      </w:pPr>
      <w:r>
        <w:rPr>
          <w:rFonts w:ascii="Calibri" w:hAnsi="Calibri" w:eastAsia="Microsoft YaHei"/>
          <w:sz w:val="22"/>
        </w:rPr>
        <w:t>**实例结果**：用一部虚构都市异能样本完整填写五份文档，总计约 8,300 个字符，单份约 1,200～2,300 个字符；固定检查确认只有五份正式文档、无占位词和整段重复，核心机制、人物、世界、第一卷与连载账本在跨文件关键词上保持一致。</w:t>
      </w:r>
    </w:p>
    <w:p>
      <w:pPr>
        <w:spacing w:after="80" w:line="300" w:lineRule="auto"/>
        <w:numPr>
          <w:ilvl w:val="0"/>
          <w:numId w:val="70"/>
        </w:numPr>
      </w:pPr>
      <w:r>
        <w:rPr>
          <w:rFonts w:ascii="Calibri" w:hAnsi="Calibri" w:eastAsia="Microsoft YaHei"/>
          <w:sz w:val="22"/>
        </w:rPr>
        <w:t>**语义修正**：实例发现原暂定书名承诺“刀”，正文核心却是“借十分钟能力”，已修正书名并把“书名承诺是否与卖点、能力和开篇一致”补为正式检查字段。这证明字段完整检查不能替代跨文档语义审查。</w:t>
      </w:r>
    </w:p>
    <w:p>
      <w:pPr>
        <w:spacing w:after="80" w:line="300" w:lineRule="auto"/>
        <w:numPr>
          <w:ilvl w:val="0"/>
          <w:numId w:val="70"/>
        </w:numPr>
      </w:pPr>
      <w:r>
        <w:rPr>
          <w:rFonts w:ascii="Calibri" w:hAnsi="Calibri" w:eastAsia="Microsoft YaHei"/>
          <w:sz w:val="22"/>
        </w:rPr>
        <w:t>**北极星覆盖复核**：初版约 6,000 字符只覆盖第一至第五节相关问题约一半，能证明格式但不能证明内容够用。补入第五份动态账本后覆盖明显提高，但世界长线梯度、平台参数和跨书证据仍不完整；预计完整简单样本会自然落在约 12,000～18,000 字符，仅作为当前覆盖差额的工程估算，不是硬字数门槛。</w:t>
      </w:r>
    </w:p>
    <w:p>
      <w:pPr>
        <w:spacing w:after="80" w:line="300" w:lineRule="auto"/>
        <w:numPr>
          <w:ilvl w:val="0"/>
          <w:numId w:val="70"/>
        </w:numPr>
      </w:pPr>
      <w:r>
        <w:rPr>
          <w:rFonts w:ascii="Calibri" w:hAnsi="Calibri" w:eastAsia="Microsoft YaHei"/>
          <w:sz w:val="22"/>
        </w:rPr>
        <w:t>**验证边界**：当前只验证一个男频都市异能样本，不能据此冻结五份文档或全部字段；仍需真实用户新书共创和不同题材样本。写作 Agent 转换尚未设计完成。</w:t>
      </w:r>
    </w:p>
    <w:p>
      <w:pPr>
        <w:pStyle w:val="Heading2"/>
      </w:pPr>
      <w:r>
        <w:t>22.5.10 跨网页 AI 的阶段式引导共创（2026-07-27）</w:t>
      </w:r>
    </w:p>
    <w:p>
      <w:pPr>
        <w:spacing w:after="80" w:line="300" w:lineRule="auto"/>
        <w:numPr>
          <w:ilvl w:val="0"/>
          <w:numId w:val="70"/>
        </w:numPr>
      </w:pPr>
      <w:r>
        <w:rPr>
          <w:rFonts w:ascii="Calibri" w:hAnsi="Calibri" w:eastAsia="Microsoft YaHei"/>
          <w:sz w:val="22"/>
        </w:rPr>
        <w:t>**页面流程已基本确认**：新书共创按步骤推进；每一步先说明要做什么、为什么现在做，允许用户输入明确想法、模糊倾向或“完全没有灵感”。页面把阶段协议、已有相关内容和用户原话合成可复制提示词，用户可带到任意网页 AI 讨论。</w:t>
      </w:r>
    </w:p>
    <w:p>
      <w:pPr>
        <w:spacing w:after="80" w:line="300" w:lineRule="auto"/>
        <w:numPr>
          <w:ilvl w:val="0"/>
          <w:numId w:val="70"/>
        </w:numPr>
      </w:pPr>
      <w:r>
        <w:rPr>
          <w:rFonts w:ascii="Calibri" w:hAnsi="Calibri" w:eastAsia="Microsoft YaHei"/>
          <w:sz w:val="22"/>
        </w:rPr>
        <w:t>**AI 行为合同**：网页 AI 必须先复述并确认理解，再每轮最多追问三个高价值问题；用户没想好且需要 AI 设计时，至少提供三个核心机制或实际影响不同的方案，说明优势、风险以及对后续人物、世界和剧情的影响，不能用换名字冒充三个方案。</w:t>
      </w:r>
    </w:p>
    <w:p>
      <w:pPr>
        <w:spacing w:after="80" w:line="300" w:lineRule="auto"/>
        <w:numPr>
          <w:ilvl w:val="0"/>
          <w:numId w:val="70"/>
        </w:numPr>
      </w:pPr>
      <w:r>
        <w:rPr>
          <w:rFonts w:ascii="Calibri" w:hAnsi="Calibri" w:eastAsia="Microsoft YaHei"/>
          <w:sz w:val="22"/>
        </w:rPr>
        <w:t>**实时问题**：用户询问“目前什么题材火”等当前市场问题时，有联网能力的网页 AI 必须搜索、注明时间和来源；没有联网能力时必须暴露限制，不得把旧知识伪装成当前结论。</w:t>
      </w:r>
    </w:p>
    <w:p>
      <w:pPr>
        <w:spacing w:after="80" w:line="300" w:lineRule="auto"/>
        <w:numPr>
          <w:ilvl w:val="0"/>
          <w:numId w:val="70"/>
        </w:numPr>
      </w:pPr>
      <w:r>
        <w:rPr>
          <w:rFonts w:ascii="Calibri" w:hAnsi="Calibri" w:eastAsia="Microsoft YaHei"/>
          <w:sz w:val="22"/>
        </w:rPr>
        <w:t>**阶段结束合同**：AI 根据本阶段完成标准判断并明确输出“已形成结果 / 无正式结果 / 尚未结束”之一；形成结果前必须获得用户确认。无结果结束必须说明原因、最迟重开时机和对后续步骤的影响。</w:t>
      </w:r>
    </w:p>
    <w:p>
      <w:pPr>
        <w:spacing w:after="80" w:line="300" w:lineRule="auto"/>
        <w:numPr>
          <w:ilvl w:val="0"/>
          <w:numId w:val="70"/>
        </w:numPr>
      </w:pPr>
      <w:r>
        <w:rPr>
          <w:rFonts w:ascii="Calibri" w:hAnsi="Calibri" w:eastAsia="Microsoft YaHei"/>
          <w:sz w:val="22"/>
        </w:rPr>
        <w:t>**回到项目后的确认**：用户默认只粘贴固定的阶段结束块，不需要搬运完整聊天记录；页面检查阶段编号、必填字段、依赖和冲突，预览将写入或修改的内容，只有用户确认后才更新正式开书包并进入下一步。</w:t>
      </w:r>
    </w:p>
    <w:p>
      <w:pPr>
        <w:spacing w:after="80" w:line="300" w:lineRule="auto"/>
        <w:numPr>
          <w:ilvl w:val="0"/>
          <w:numId w:val="70"/>
        </w:numPr>
      </w:pPr>
      <w:r>
        <w:rPr>
          <w:rFonts w:ascii="Calibri" w:hAnsi="Calibri" w:eastAsia="Microsoft YaHei"/>
          <w:sz w:val="22"/>
        </w:rPr>
        <w:t>**第 0～9 步内部流程已收口（2026-07-27）**：</w:t>
      </w:r>
      <w:r>
        <w:rPr>
          <w:rFonts w:ascii="Consolas" w:hAnsi="Consolas" w:eastAsia="Microsoft YaHei"/>
          <w:color w:val="2D3741"/>
          <w:sz w:val="19"/>
        </w:rPr>
        <w:t>/new-book</w:t>
      </w:r>
      <w:r>
        <w:rPr>
          <w:rFonts w:ascii="Calibri" w:hAnsi="Calibri" w:eastAsia="Microsoft YaHei"/>
          <w:sz w:val="22"/>
        </w:rPr>
        <w:t xml:space="preserve"> 已形成一套配置驱动的十步流程，每一步都支持“自然语言起点 → 复制便携提示词 → 粘贴固定阶段结束块 → 三态识别与标准字段校验 → 预览写回与依赖影响 → 用户确认”。步骤依次覆盖灵感与约束、品类承诺、核心发动机、主角、人物班子、最内圈世界、第一卷、开篇施工、一致性检查和连载运行合同；已确认内容只按相关文件注入下一步。页面累计维护并下载 </w:t>
      </w:r>
      <w:r>
        <w:rPr>
          <w:rFonts w:ascii="Consolas" w:hAnsi="Consolas" w:eastAsia="Microsoft YaHei"/>
          <w:color w:val="2D3741"/>
          <w:sz w:val="19"/>
        </w:rPr>
        <w:t>00_开书总表.md</w:t>
      </w:r>
      <w:r>
        <w:rPr>
          <w:rFonts w:ascii="Calibri" w:hAnsi="Calibri" w:eastAsia="Microsoft YaHei"/>
          <w:sz w:val="22"/>
        </w:rPr>
        <w:t>、</w:t>
      </w:r>
      <w:r>
        <w:rPr>
          <w:rFonts w:ascii="Consolas" w:hAnsi="Consolas" w:eastAsia="Microsoft YaHei"/>
          <w:color w:val="2D3741"/>
          <w:sz w:val="19"/>
        </w:rPr>
        <w:t>01_人物与关系.md</w:t>
      </w:r>
      <w:r>
        <w:rPr>
          <w:rFonts w:ascii="Calibri" w:hAnsi="Calibri" w:eastAsia="Microsoft YaHei"/>
          <w:sz w:val="22"/>
        </w:rPr>
        <w:t>、</w:t>
      </w:r>
      <w:r>
        <w:rPr>
          <w:rFonts w:ascii="Consolas" w:hAnsi="Consolas" w:eastAsia="Microsoft YaHei"/>
          <w:color w:val="2D3741"/>
          <w:sz w:val="19"/>
        </w:rPr>
        <w:t>02_世界与规则.md</w:t>
      </w:r>
      <w:r>
        <w:rPr>
          <w:rFonts w:ascii="Calibri" w:hAnsi="Calibri" w:eastAsia="Microsoft YaHei"/>
          <w:sz w:val="22"/>
        </w:rPr>
        <w:t>、</w:t>
      </w:r>
      <w:r>
        <w:rPr>
          <w:rFonts w:ascii="Consolas" w:hAnsi="Consolas" w:eastAsia="Microsoft YaHei"/>
          <w:color w:val="2D3741"/>
          <w:sz w:val="19"/>
        </w:rPr>
        <w:t>03_剧情与开篇.md</w:t>
      </w:r>
      <w:r>
        <w:rPr>
          <w:rFonts w:ascii="Calibri" w:hAnsi="Calibri" w:eastAsia="Microsoft YaHei"/>
          <w:sz w:val="22"/>
        </w:rPr>
        <w:t xml:space="preserve"> 和 </w:t>
      </w:r>
      <w:r>
        <w:rPr>
          <w:rFonts w:ascii="Consolas" w:hAnsi="Consolas" w:eastAsia="Microsoft YaHei"/>
          <w:color w:val="2D3741"/>
          <w:sz w:val="19"/>
        </w:rPr>
        <w:t>04_连载规则与账本.md</w:t>
      </w:r>
      <w:r>
        <w:rPr>
          <w:rFonts w:ascii="Calibri" w:hAnsi="Calibri" w:eastAsia="Microsoft YaHei"/>
          <w:sz w:val="22"/>
        </w:rPr>
        <w:t>，同一标准字段只保留最新确认版本，不按对话次数增加正式文件。前序步骤重新确认后，后续结果和受影响文档保留但全部标记为需要复核；复核完成后可恢复十步齐备状态。页面仍不调用项目内 AI、不把拆书结果自动写入新书设定、不保存完整网页聊天；浏览器本地保存仍不是按多本新书管理的最终持久化方式。</w:t>
      </w:r>
    </w:p>
    <w:p>
      <w:pPr>
        <w:spacing w:after="80" w:line="300" w:lineRule="auto"/>
        <w:numPr>
          <w:ilvl w:val="0"/>
          <w:numId w:val="70"/>
        </w:numPr>
      </w:pPr>
      <w:r>
        <w:rPr>
          <w:rFonts w:ascii="Calibri" w:hAnsi="Calibri" w:eastAsia="Microsoft YaHei"/>
          <w:sz w:val="22"/>
        </w:rPr>
        <w:t>**内部验证证据与限制（2026-07-27）**：前端生产构建通过；真实页面连续模拟了第 0～9 步全部标准字段，五份文档均形成当前内容且下载入口可用，页面控制台无错误。额外验证了“阶段尚未结束”不允许确认、“无正式结果且阻断后续”保持下一步锁定、修正后恢复推进、前序重新确认使第 1～9 步和五份文档进入复核、逐步复核后恢复十步齐备；模拟同时发现并修复了“前三章”别名误吞“前三章章末钩”的匹配优先级问题。这仍只是内部功能与交互模拟，不是用户真实新书共创验收，也不代表拆书器整体完成。</w:t>
      </w:r>
    </w:p>
    <w:p>
      <w:pPr>
        <w:spacing w:after="80" w:line="300" w:lineRule="auto"/>
        <w:numPr>
          <w:ilvl w:val="0"/>
          <w:numId w:val="70"/>
        </w:numPr>
      </w:pPr>
      <w:r>
        <w:rPr>
          <w:rFonts w:ascii="Calibri" w:hAnsi="Calibri" w:eastAsia="Microsoft YaHei"/>
          <w:sz w:val="22"/>
        </w:rPr>
        <w:t>**项目主次与实测时机（2026-07-27 用户确认）**：项目主体仍是拆书器及其创作方法论学习出口，新书共创属于拆书学习之后的配套应用流程，不得取代拆书器主线或把开书阶段的内部进度冒充整体项目进度。开发期间由 AI 先完成实现、模拟场景和内部检查；在拆书器主体及相关使用流程达到整体可实测状态前，不要求用户逐阶段试用或验收。用户当前所说“第 0 步大体没问题”只表示方向暂未发现明显问题，不等于真实体验验收；整体产品可用后再由用户进行真实任务测试并反馈。</w:t>
      </w:r>
    </w:p>
    <w:p>
      <w:pPr>
        <w:spacing w:after="80" w:line="300" w:lineRule="auto"/>
        <w:numPr>
          <w:ilvl w:val="0"/>
          <w:numId w:val="70"/>
        </w:numPr>
      </w:pPr>
      <w:r>
        <w:rPr>
          <w:rFonts w:ascii="Calibri" w:hAnsi="Calibri" w:eastAsia="Microsoft YaHei"/>
          <w:sz w:val="22"/>
        </w:rPr>
        <w:t>**开发顺序执行结果（2026-07-28 修正）**：新书共创第 0～9 步完成本轮收口后，开发已经回到拆书器主线；22.5.11 只完成了七问报告的数据结构和任务原型，没有完成 Fable 意义上的逐问拆书原料与正式答案。</w:t>
      </w:r>
    </w:p>
    <w:p>
      <w:pPr>
        <w:pStyle w:val="Heading2"/>
      </w:pPr>
      <w:r>
        <w:t>22.5.11 七问学习报告内部原型（2026-07-27，2026-07-28 降级）</w:t>
      </w:r>
    </w:p>
    <w:p>
      <w:pPr>
        <w:spacing w:after="80" w:line="300" w:lineRule="auto"/>
        <w:numPr>
          <w:ilvl w:val="0"/>
          <w:numId w:val="70"/>
        </w:numPr>
      </w:pPr>
      <w:r>
        <w:rPr>
          <w:rFonts w:ascii="Calibri" w:hAnsi="Calibri" w:eastAsia="Microsoft YaHei"/>
          <w:sz w:val="22"/>
        </w:rPr>
        <w:t>**当时完成的工程基础**：建立核心 42 问代码目录、有版本的创作学习报告对象、数据库修订 0014 和独立模型任务；每个答案可保存状态、结论、计数、原文、反证、限制、可参考方法和不可照搬内容，深层拆解更新后旧报告会过期。</w:t>
      </w:r>
    </w:p>
    <w:p>
      <w:pPr>
        <w:spacing w:after="80" w:line="300" w:lineRule="auto"/>
        <w:numPr>
          <w:ilvl w:val="0"/>
          <w:numId w:val="70"/>
        </w:numPr>
      </w:pPr>
      <w:r>
        <w:rPr>
          <w:rFonts w:ascii="Calibri" w:hAnsi="Calibri" w:eastAsia="Microsoft YaHei"/>
          <w:sz w:val="22"/>
        </w:rPr>
        <w:t>**仍有效的边界**：已回答或部分回答必须同时提供原文证据和可核查计数；证据必须属于当前来源版本。4.9 不能把剧情阶段悬念当章末钩，6.4 只能倒推参考书作者决策，6.5 只能输出单书待验证候选。</w:t>
      </w:r>
    </w:p>
    <w:p>
      <w:pPr>
        <w:spacing w:after="80" w:line="300" w:lineRule="auto"/>
        <w:numPr>
          <w:ilvl w:val="0"/>
          <w:numId w:val="70"/>
        </w:numPr>
      </w:pPr>
      <w:r>
        <w:rPr>
          <w:rFonts w:ascii="Calibri" w:hAnsi="Calibri" w:eastAsia="Microsoft YaHei"/>
          <w:sz w:val="22"/>
        </w:rPr>
        <w:t>**降级原因**：1.4、2.1、2.2、4.9、5.3、6.4、6.5 这一组合不是 Fable 的原始批次，是后续 AI 自行选择。原实现只把问题标题和一句分析要求交给模型，没有恢复 Fable 为每问规定的具体实物、计数、证据、样本范围和外部数据降级合同；因此此前的“正式首批”“推荐顺序”和“下一步直接在线实测”均撤回。</w:t>
      </w:r>
    </w:p>
    <w:p>
      <w:pPr>
        <w:spacing w:after="80" w:line="300" w:lineRule="auto"/>
        <w:numPr>
          <w:ilvl w:val="0"/>
          <w:numId w:val="70"/>
        </w:numPr>
      </w:pPr>
      <w:r>
        <w:rPr>
          <w:rFonts w:ascii="Calibri" w:hAnsi="Calibri" w:eastAsia="Microsoft YaHei"/>
          <w:sz w:val="22"/>
        </w:rPr>
        <w:t>**历史验证如何解释**：此前测试证明报告对象、任务、状态、证据引用和页面能够运行，不证明真实拆书原料足以回答这些问题。测试模型用一条证据拼成 6 项“部分回答”的结果，正是当前数据闸门要禁止的情况。</w:t>
      </w:r>
    </w:p>
    <w:p>
      <w:pPr>
        <w:pStyle w:val="Heading2"/>
      </w:pPr>
      <w:r>
        <w:t>22.5.12 Fable 逐问合同恢复与数据就绪闸门（2026-07-28）</w:t>
      </w:r>
    </w:p>
    <w:p>
      <w:pPr>
        <w:spacing w:after="80" w:line="300" w:lineRule="auto"/>
        <w:numPr>
          <w:ilvl w:val="0"/>
          <w:numId w:val="70"/>
        </w:numPr>
      </w:pPr>
      <w:r>
        <w:rPr>
          <w:rFonts w:ascii="Calibri" w:hAnsi="Calibri" w:eastAsia="Microsoft YaHei"/>
          <w:sz w:val="22"/>
        </w:rPr>
        <w:t>**优先级**：用户明确纠偏优先；其次执行 Fable 已确定的北极星框架、原料准确第一关、逐问具体产出、可定位可计数可抽查、模型主动给候选和单书/跨书边界；Fable 未设计的实现细节才沿其方法补充。费用功能、拆书结果直连写作 Agent（智能体）和“所有产出必须有 Agent 消费点”继续排除。</w:t>
      </w:r>
    </w:p>
    <w:p>
      <w:pPr>
        <w:spacing w:after="80" w:line="300" w:lineRule="auto"/>
        <w:numPr>
          <w:ilvl w:val="0"/>
          <w:numId w:val="70"/>
        </w:numPr>
      </w:pPr>
      <w:r>
        <w:rPr>
          <w:rFonts w:ascii="Calibri" w:hAnsi="Calibri" w:eastAsia="Microsoft YaHei"/>
          <w:sz w:val="22"/>
        </w:rPr>
        <w:t>**逐问合同**：核心 42 问全部恢复五类字段：具体产出、计数口径、证据要求、覆盖/样本范围和外部数据政策。当前七问模型输入若未来放行，也必须接收完整合同和程序生成的前 3/10/30 章有效行动人物计数，不能再只看一句分析要求。</w:t>
      </w:r>
    </w:p>
    <w:p>
      <w:pPr>
        <w:spacing w:after="80" w:line="300" w:lineRule="auto"/>
        <w:numPr>
          <w:ilvl w:val="0"/>
          <w:numId w:val="70"/>
        </w:numPr>
      </w:pPr>
      <w:r>
        <w:rPr>
          <w:rFonts w:ascii="Calibri" w:hAnsi="Calibri" w:eastAsia="Microsoft YaHei"/>
          <w:sz w:val="22"/>
        </w:rPr>
        <w:t>**数据闸门**：现有七问降级为“内部候选批次”。系统分别检查开篇承诺与首次兑现、有效行动人物程序计数、主角双层欲望与最小完整集、逐章章末钩与回应、伏笔埋设—保温—回收生命周期、作者决策依赖和单书方法候选依赖。任一项不满足时，接口返回逐项缺口，页面隐藏生成按钮，不创建任务、不消耗 Token（令牌）。</w:t>
      </w:r>
    </w:p>
    <w:p>
      <w:pPr>
        <w:spacing w:after="80" w:line="300" w:lineRule="auto"/>
        <w:numPr>
          <w:ilvl w:val="0"/>
          <w:numId w:val="70"/>
        </w:numPr>
      </w:pPr>
      <w:r>
        <w:rPr>
          <w:rFonts w:ascii="Calibri" w:hAnsi="Calibri" w:eastAsia="Microsoft YaHei"/>
          <w:sz w:val="22"/>
        </w:rPr>
        <w:t>**固定审计入口**：</w:t>
      </w:r>
      <w:r>
        <w:rPr>
          <w:rFonts w:ascii="Consolas" w:hAnsi="Consolas" w:eastAsia="Microsoft YaHei"/>
          <w:color w:val="2D3741"/>
          <w:sz w:val="19"/>
        </w:rPr>
        <w:t>scripts/audit_learning_report_readiness.py</w:t>
      </w:r>
      <w:r>
        <w:rPr>
          <w:rFonts w:ascii="Calibri" w:hAnsi="Calibri" w:eastAsia="Microsoft YaHei"/>
          <w:sz w:val="22"/>
        </w:rPr>
        <w:t xml:space="preserve"> 只读指定数据库和运行，输出每问的观测值、缺口和下一批专项原料；不调用模型。</w:t>
      </w:r>
    </w:p>
    <w:p>
      <w:pPr>
        <w:spacing w:after="80" w:line="300" w:lineRule="auto"/>
        <w:numPr>
          <w:ilvl w:val="0"/>
          <w:numId w:val="70"/>
        </w:numPr>
      </w:pPr>
      <w:r>
        <w:rPr>
          <w:rFonts w:ascii="Calibri" w:hAnsi="Calibri" w:eastAsia="Microsoft YaHei"/>
          <w:sz w:val="22"/>
        </w:rPr>
        <w:t xml:space="preserve">**早期真实长篇审计（历史状态，已由 22.5.14 更新）**：对 </w:t>
      </w:r>
      <w:r>
        <w:rPr>
          <w:rFonts w:ascii="Consolas" w:hAnsi="Consolas" w:eastAsia="Microsoft YaHei"/>
          <w:color w:val="2D3741"/>
          <w:sz w:val="19"/>
        </w:rPr>
        <w:t>run_e9bfe7fa166348bba53115394608955e</w:t>
      </w:r>
      <w:r>
        <w:rPr>
          <w:rFonts w:ascii="Calibri" w:hAnsi="Calibri" w:eastAsia="Microsoft YaHei"/>
          <w:sz w:val="22"/>
        </w:rPr>
        <w:t xml:space="preserve"> 的 750,278 字符、33 章正式运行执行只读审计，当时七问原料为 </w:t>
      </w:r>
      <w:r>
        <w:rPr>
          <w:rFonts w:ascii="Consolas" w:hAnsi="Consolas" w:eastAsia="Microsoft YaHei"/>
          <w:color w:val="2D3741"/>
          <w:sz w:val="19"/>
        </w:rPr>
        <w:t>2/7</w:t>
      </w:r>
      <w:r>
        <w:rPr>
          <w:rFonts w:ascii="Calibri" w:hAnsi="Calibri" w:eastAsia="Microsoft YaHei"/>
          <w:sz w:val="22"/>
        </w:rPr>
        <w:t xml:space="preserve"> 就绪：1.4 开篇卖点原料和 2.1 前 3/10/30 章有效行动人物程序计数已具备；2.2 缺表层欲望、深层欲望、动机、性格反差、行为底线和核心能力的首次展示事件与原文；4.9 为 </w:t>
      </w:r>
      <w:r>
        <w:rPr>
          <w:rFonts w:ascii="Consolas" w:hAnsi="Consolas" w:eastAsia="Microsoft YaHei"/>
          <w:color w:val="2D3741"/>
          <w:sz w:val="19"/>
        </w:rPr>
        <w:t>0/33</w:t>
      </w:r>
      <w:r>
        <w:rPr>
          <w:rFonts w:ascii="Calibri" w:hAnsi="Calibri" w:eastAsia="Microsoft YaHei"/>
          <w:sz w:val="22"/>
        </w:rPr>
        <w:t xml:space="preserve"> 章末证据；5.3 为 </w:t>
      </w:r>
      <w:r>
        <w:rPr>
          <w:rFonts w:ascii="Consolas" w:hAnsi="Consolas" w:eastAsia="Microsoft YaHei"/>
          <w:color w:val="2D3741"/>
          <w:sz w:val="19"/>
        </w:rPr>
        <w:t>0/33</w:t>
      </w:r>
      <w:r>
        <w:rPr>
          <w:rFonts w:ascii="Calibri" w:hAnsi="Calibri" w:eastAsia="Microsoft YaHei"/>
          <w:sz w:val="22"/>
        </w:rPr>
        <w:t xml:space="preserve"> 章生命周期覆盖；6.4、6.5 因依赖项及平台/商业模式元数据未就绪而阻塞。正式学习报告仍为 0 份，本次没有创建在线任务。</w:t>
      </w:r>
    </w:p>
    <w:p>
      <w:pPr>
        <w:spacing w:after="80" w:line="300" w:lineRule="auto"/>
        <w:numPr>
          <w:ilvl w:val="0"/>
          <w:numId w:val="70"/>
        </w:numPr>
      </w:pPr>
      <w:r>
        <w:rPr>
          <w:rFonts w:ascii="Calibri" w:hAnsi="Calibri" w:eastAsia="Microsoft YaHei"/>
          <w:sz w:val="22"/>
        </w:rPr>
        <w:t>**当时的下一步（已完成）**：按 Fable 的写书顺序补 2.2“主角双层欲望与最小完整集证据表”；完成事实和当前下一步见 22.5.13，不能再从本条继续规划。</w:t>
      </w:r>
    </w:p>
    <w:p>
      <w:pPr>
        <w:pStyle w:val="Heading2"/>
      </w:pPr>
      <w:r>
        <w:t>22.5.13 2.2 真实长篇完成与 4.9 准入（2026-07-28）</w:t>
      </w:r>
    </w:p>
    <w:p>
      <w:pPr>
        <w:spacing w:after="80" w:line="300" w:lineRule="auto"/>
        <w:numPr>
          <w:ilvl w:val="0"/>
          <w:numId w:val="70"/>
        </w:numPr>
      </w:pPr>
      <w:r>
        <w:rPr>
          <w:rFonts w:ascii="Calibri" w:hAnsi="Calibri" w:eastAsia="Microsoft YaHei"/>
          <w:sz w:val="22"/>
        </w:rPr>
        <w:t xml:space="preserve">**2.2 当前能力**：数据库修订 0015 增加独立、版本化的逐问证据账本；固定保存表层欲望、深层欲望、动机、性格反差、行为底线和核心能力六项合同，每项 </w:t>
      </w:r>
      <w:r>
        <w:rPr>
          <w:rFonts w:ascii="Consolas" w:hAnsi="Consolas" w:eastAsia="Microsoft YaHei"/>
          <w:color w:val="2D3741"/>
          <w:sz w:val="19"/>
        </w:rPr>
        <w:t>SUPPORTED</w:t>
      </w:r>
      <w:r>
        <w:rPr>
          <w:rFonts w:ascii="Calibri" w:hAnsi="Calibri" w:eastAsia="Microsoft YaHei"/>
          <w:sz w:val="22"/>
        </w:rPr>
        <w:t xml:space="preserve"> 都必须同时给出首次展示章、当前主角事件编号、展示事件说明和该事件自带的原文编号。程序校验主角身份、事件—章节—原文三重对应、六项完整性、全书主角事件覆盖和来源指纹；深层结果变化后旧账本自动过期。</w:t>
      </w:r>
      <w:r>
        <w:rPr>
          <w:rFonts w:ascii="Consolas" w:hAnsi="Consolas" w:eastAsia="Microsoft YaHei"/>
          <w:color w:val="2D3741"/>
          <w:sz w:val="19"/>
        </w:rPr>
        <w:t>INSUFFICIENT_EVIDENCE</w:t>
      </w:r>
      <w:r>
        <w:rPr>
          <w:rFonts w:ascii="Calibri" w:hAnsi="Calibri" w:eastAsia="Microsoft YaHei"/>
          <w:sz w:val="22"/>
        </w:rPr>
        <w:t xml:space="preserve"> 必须清空章节、事件、展示事件说明和原文编号，不能用无证据文字填空。</w:t>
      </w:r>
    </w:p>
    <w:p>
      <w:pPr>
        <w:spacing w:after="80" w:line="300" w:lineRule="auto"/>
        <w:numPr>
          <w:ilvl w:val="0"/>
          <w:numId w:val="70"/>
        </w:numPr>
      </w:pPr>
      <w:r>
        <w:rPr>
          <w:rFonts w:ascii="Calibri" w:hAnsi="Calibri" w:eastAsia="Microsoft YaHei"/>
          <w:sz w:val="22"/>
        </w:rPr>
        <w:t>**真实长篇结果**：</w:t>
      </w:r>
      <w:r>
        <w:rPr>
          <w:rFonts w:ascii="Consolas" w:hAnsi="Consolas" w:eastAsia="Microsoft YaHei"/>
          <w:color w:val="2D3741"/>
          <w:sz w:val="19"/>
        </w:rPr>
        <w:t>run_e9bfe7fa166348bba53115394608955e</w:t>
      </w:r>
      <w:r>
        <w:rPr>
          <w:rFonts w:ascii="Calibri" w:hAnsi="Calibri" w:eastAsia="Microsoft YaHei"/>
          <w:sz w:val="22"/>
        </w:rPr>
        <w:t xml:space="preserve"> 的 750,278 字符、33 章样本确认主角为路明非。成功任务一次纳入 163/163 个主角事件和 365 条原文证据，实际输入 141,068 字符、93,572 Token，输出 3,355 Token，耗时约 190 秒；六项均为 </w:t>
      </w:r>
      <w:r>
        <w:rPr>
          <w:rFonts w:ascii="Consolas" w:hAnsi="Consolas" w:eastAsia="Microsoft YaHei"/>
          <w:color w:val="2D3741"/>
          <w:sz w:val="19"/>
        </w:rPr>
        <w:t>SUPPORTED</w:t>
      </w:r>
      <w:r>
        <w:rPr>
          <w:rFonts w:ascii="Calibri" w:hAnsi="Calibri" w:eastAsia="Microsoft YaHei"/>
          <w:sz w:val="22"/>
        </w:rPr>
        <w:t>，形成 3 个两层欲望冲突节点。第一次调用因人物表同时将楚子航和路明非标为主角而错误选择楚子航，程序拒绝保存；现已改为优先精确匹配故事总览的主角姓名/别名，失败任务取消且输入、输出诊断保留。</w:t>
      </w:r>
    </w:p>
    <w:p>
      <w:pPr>
        <w:spacing w:after="80" w:line="300" w:lineRule="auto"/>
        <w:numPr>
          <w:ilvl w:val="0"/>
          <w:numId w:val="70"/>
        </w:numPr>
      </w:pPr>
      <w:r>
        <w:rPr>
          <w:rFonts w:ascii="Calibri" w:hAnsi="Calibri" w:eastAsia="Microsoft YaHei"/>
          <w:sz w:val="22"/>
        </w:rPr>
        <w:t xml:space="preserve">**当时重新审计（历史状态，已由 22.5.14 更新）**：固定脚本对正式数据库只读审计得到 </w:t>
      </w:r>
      <w:r>
        <w:rPr>
          <w:rFonts w:ascii="Consolas" w:hAnsi="Consolas" w:eastAsia="Microsoft YaHei"/>
          <w:color w:val="2D3741"/>
          <w:sz w:val="19"/>
        </w:rPr>
        <w:t>4/7</w:t>
      </w:r>
      <w:r>
        <w:rPr>
          <w:rFonts w:ascii="Calibri" w:hAnsi="Calibri" w:eastAsia="Microsoft YaHei"/>
          <w:sz w:val="22"/>
        </w:rPr>
        <w:t xml:space="preserve"> 就绪：1.4、2.1、2.2、6.4 已通过；4.9 仍缺 33/33 章真实章末证据与回应，5.3 仍为 0/33 章生命周期覆盖，6.5 继续被 4.9、5.3 和平台/商业模式元数据阻塞。正式学习报告和报告任务仍为 0，没有因 2.2 完成而提前调用七问模型。</w:t>
      </w:r>
    </w:p>
    <w:p>
      <w:pPr>
        <w:spacing w:after="80" w:line="300" w:lineRule="auto"/>
        <w:numPr>
          <w:ilvl w:val="0"/>
          <w:numId w:val="70"/>
        </w:numPr>
      </w:pPr>
      <w:r>
        <w:rPr>
          <w:rFonts w:ascii="Calibri" w:hAnsi="Calibri" w:eastAsia="Microsoft YaHei"/>
          <w:sz w:val="22"/>
        </w:rPr>
        <w:t>**界面与诊断纠偏**：页面不再把已完成的 2.2 标为“当前唯一下一步”；版本化任务的诊断汇总会让成功结果覆盖更早的失败或取消尝试，同时保留全部调用审计。失败提示只有逐问数据闸门通过后才允许建议生成学习报告，否则只引导查看专项原料缺口。</w:t>
      </w:r>
    </w:p>
    <w:p>
      <w:pPr>
        <w:spacing w:after="80" w:line="300" w:lineRule="auto"/>
        <w:numPr>
          <w:ilvl w:val="0"/>
          <w:numId w:val="70"/>
        </w:numPr>
      </w:pPr>
      <w:r>
        <w:rPr>
          <w:rFonts w:ascii="Calibri" w:hAnsi="Calibri" w:eastAsia="Microsoft YaHei"/>
          <w:sz w:val="22"/>
        </w:rPr>
        <w:t>**当时的下一步（已完成）**：按 Fable 写书顺序实现 4.9“逐章章末钩与回应账本”；完成事实和当前下一步见 22.5.14，不能再从本条继续规划。</w:t>
      </w:r>
    </w:p>
    <w:p>
      <w:pPr>
        <w:pStyle w:val="Heading2"/>
      </w:pPr>
      <w:r>
        <w:t>22.5.14 4.9 短章节样本完成与 5.3 准入（2026-07-28，22.5.17 已纠偏）</w:t>
      </w:r>
    </w:p>
    <w:p>
      <w:pPr>
        <w:spacing w:after="80" w:line="300" w:lineRule="auto"/>
        <w:numPr>
          <w:ilvl w:val="0"/>
          <w:numId w:val="70"/>
        </w:numPr>
      </w:pPr>
      <w:r>
        <w:rPr>
          <w:rFonts w:ascii="Calibri" w:hAnsi="Calibri" w:eastAsia="Microsoft YaHei"/>
          <w:sz w:val="22"/>
        </w:rPr>
        <w:t>**当时的 4.9 能力（已由 22.5.17 判定需改造）**：复用独立、版本化的逐问证据账本，不新增平行数据表。当时采用 50 章以内逐章全量、超过 50 章均衡抽样 50 章，并要求每个有钩章节从全书回应候选中寻找回应。章末原文固定、尾注排除、类型枚举和程序引用校验仍有效；“均衡 50 可计算全书连续节律”和“每章回应属于 4.9 合同”两项前提已撤回。</w:t>
      </w:r>
    </w:p>
    <w:p>
      <w:pPr>
        <w:spacing w:after="80" w:line="300" w:lineRule="auto"/>
        <w:numPr>
          <w:ilvl w:val="0"/>
          <w:numId w:val="70"/>
        </w:numPr>
      </w:pPr>
      <w:r>
        <w:rPr>
          <w:rFonts w:ascii="Calibri" w:hAnsi="Calibri" w:eastAsia="Microsoft YaHei"/>
          <w:sz w:val="22"/>
        </w:rPr>
        <w:t>**真实长篇结果**：</w:t>
      </w:r>
      <w:r>
        <w:rPr>
          <w:rFonts w:ascii="Consolas" w:hAnsi="Consolas" w:eastAsia="Microsoft YaHei"/>
          <w:color w:val="2D3741"/>
          <w:sz w:val="19"/>
        </w:rPr>
        <w:t>run_e9bfe7fa166348bba53115394608955e</w:t>
      </w:r>
      <w:r>
        <w:rPr>
          <w:rFonts w:ascii="Calibri" w:hAnsi="Calibri" w:eastAsia="Microsoft YaHei"/>
          <w:sz w:val="22"/>
        </w:rPr>
        <w:t xml:space="preserve"> 的 750,278 字符、33 章样本一次成功覆盖 33/33 章；程序从结尾中排除 3 条下载站尾注，向模型提供 667 条全书回应候选。实际输入 147,935 字符、87,115 Token，输出 7,805 Token，耗时约 228 秒，无重试。逐章账本记录危机悬置 8 章、新信息 4 章、期待兑现前置 5 章、反转 1 章、情绪定格 1 章、无钩 14 章；17 章找到已回应或部分回应证据，2 章在当前证据目录中未找到回应，平均回应距离 2.12 章，最长连续强钩 2 章、同类钩连续上限 3 章。上述数字是本书观察，不外推为跨书规律。</w:t>
      </w:r>
    </w:p>
    <w:p>
      <w:pPr>
        <w:spacing w:after="80" w:line="300" w:lineRule="auto"/>
        <w:numPr>
          <w:ilvl w:val="0"/>
          <w:numId w:val="70"/>
        </w:numPr>
      </w:pPr>
      <w:r>
        <w:rPr>
          <w:rFonts w:ascii="Calibri" w:hAnsi="Calibri" w:eastAsia="Microsoft YaHei"/>
          <w:sz w:val="22"/>
        </w:rPr>
        <w:t xml:space="preserve">**程序与页面验收**：程序审计确认章节编号 1～33 唯一且连续，错误章末/回应顺序为 0，无钩缺证据为 0；工作台可查看逐章类型、强度、追读问题、回应位置和两端原文，任务诊断保存输入/输出 Token、耗时和完整模型输入输出。专项单元测试、完整 206 项后端回归和前端生产构建通过；真实任务使用本机 </w:t>
      </w:r>
      <w:r>
        <w:rPr>
          <w:rFonts w:ascii="Consolas" w:hAnsi="Consolas" w:eastAsia="Microsoft YaHei"/>
          <w:color w:val="2D3741"/>
          <w:sz w:val="19"/>
        </w:rPr>
        <w:t>gemini-3.1-pro-preview</w:t>
      </w:r>
      <w:r>
        <w:rPr>
          <w:rFonts w:ascii="Calibri" w:hAnsi="Calibri" w:eastAsia="Microsoft YaHei"/>
          <w:sz w:val="22"/>
        </w:rPr>
        <w:t xml:space="preserve"> 的本机整包模式，符合“远程/中转统一流式，只有回环本机允许整包”的现行规则。</w:t>
      </w:r>
    </w:p>
    <w:p>
      <w:pPr>
        <w:spacing w:after="80" w:line="300" w:lineRule="auto"/>
        <w:numPr>
          <w:ilvl w:val="0"/>
          <w:numId w:val="70"/>
        </w:numPr>
      </w:pPr>
      <w:r>
        <w:rPr>
          <w:rFonts w:ascii="Calibri" w:hAnsi="Calibri" w:eastAsia="Microsoft YaHei"/>
          <w:sz w:val="22"/>
        </w:rPr>
        <w:t xml:space="preserve">**当时重新审计（遗留七问口径，已由 22.5.15 降级）**：固定脚本对正式数据库只读审计得到 </w:t>
      </w:r>
      <w:r>
        <w:rPr>
          <w:rFonts w:ascii="Consolas" w:hAnsi="Consolas" w:eastAsia="Microsoft YaHei"/>
          <w:color w:val="2D3741"/>
          <w:sz w:val="19"/>
        </w:rPr>
        <w:t>5/7</w:t>
      </w:r>
      <w:r>
        <w:rPr>
          <w:rFonts w:ascii="Calibri" w:hAnsi="Calibri" w:eastAsia="Microsoft YaHei"/>
          <w:sz w:val="22"/>
        </w:rPr>
        <w:t xml:space="preserve"> 就绪：1.4、2.1、2.2、4.9、6.4 已通过；5.3 仍为 0/33 章生命周期覆盖，6.5 被 5.3 和平台/商业模式元数据阻塞。这个数字只反映七问原型的宽松输入闸门，不代表正式答案进度；正式七问学习报告和报告任务仍为 0。</w:t>
      </w:r>
    </w:p>
    <w:p>
      <w:pPr>
        <w:spacing w:after="80" w:line="300" w:lineRule="auto"/>
        <w:numPr>
          <w:ilvl w:val="0"/>
          <w:numId w:val="70"/>
        </w:numPr>
      </w:pPr>
      <w:r>
        <w:rPr>
          <w:rFonts w:ascii="Calibri" w:hAnsi="Calibri" w:eastAsia="Microsoft YaHei"/>
          <w:sz w:val="22"/>
        </w:rPr>
        <w:t>**当时的下一步（已撤回）**：曾计划直接实现 5.3“全书伏笔埋设—保温—回收生命周期账本”。5.3 的问题合同与实现需求仍有效，但“因为七问里轮到它，所以单独先做”的顺序没有 Fable 依据；当前顺序见 22.5.15。</w:t>
      </w:r>
    </w:p>
    <w:p>
      <w:pPr>
        <w:pStyle w:val="Heading2"/>
      </w:pPr>
      <w:r>
        <w:t>22.5.15 42 问全量审计与用户价值反馈闭环（2026-07-28）</w:t>
      </w:r>
    </w:p>
    <w:p>
      <w:pPr>
        <w:spacing w:after="80" w:line="300" w:lineRule="auto"/>
        <w:numPr>
          <w:ilvl w:val="0"/>
          <w:numId w:val="70"/>
        </w:numPr>
      </w:pPr>
      <w:r>
        <w:rPr>
          <w:rFonts w:ascii="Calibri" w:hAnsi="Calibri" w:eastAsia="Microsoft YaHei"/>
          <w:sz w:val="22"/>
        </w:rPr>
        <w:t xml:space="preserve">**纠偏原因**：七问组合不是 Fable 固定批次，继续从 </w:t>
      </w:r>
      <w:r>
        <w:rPr>
          <w:rFonts w:ascii="Consolas" w:hAnsi="Consolas" w:eastAsia="Microsoft YaHei"/>
          <w:color w:val="2D3741"/>
          <w:sz w:val="19"/>
        </w:rPr>
        <w:t>5/7</w:t>
      </w:r>
      <w:r>
        <w:rPr>
          <w:rFonts w:ascii="Calibri" w:hAnsi="Calibri" w:eastAsia="Microsoft YaHei"/>
          <w:sz w:val="22"/>
        </w:rPr>
        <w:t xml:space="preserve"> 补到 </w:t>
      </w:r>
      <w:r>
        <w:rPr>
          <w:rFonts w:ascii="Consolas" w:hAnsi="Consolas" w:eastAsia="Microsoft YaHei"/>
          <w:color w:val="2D3741"/>
          <w:sz w:val="19"/>
        </w:rPr>
        <w:t>7/7</w:t>
      </w:r>
      <w:r>
        <w:rPr>
          <w:rFonts w:ascii="Calibri" w:hAnsi="Calibri" w:eastAsia="Microsoft YaHei"/>
          <w:sz w:val="22"/>
        </w:rPr>
        <w:t xml:space="preserve"> 会把临时原型变成事实路线；同时，整体闸门要求七问全部就绪才生成任何答案，使已有原料无法形成用户可判断的学习结果。这与“42 问是主尺、逐问合同、机器回答、用户判断价值”不一致。</w:t>
      </w:r>
    </w:p>
    <w:p>
      <w:pPr>
        <w:spacing w:after="80" w:line="300" w:lineRule="auto"/>
        <w:numPr>
          <w:ilvl w:val="0"/>
          <w:numId w:val="70"/>
        </w:numPr>
      </w:pPr>
      <w:r>
        <w:rPr>
          <w:rFonts w:ascii="Calibri" w:hAnsi="Calibri" w:eastAsia="Microsoft YaHei"/>
          <w:sz w:val="22"/>
        </w:rPr>
        <w:t>**全量审计方法**：逐一核对核心 42 问的产出、计数、证据、覆盖和外部数据合同，再对照真实工作台对象与正式数据库。42 问已经按共享原料恰好归入 QG-1～QG-8 八个能力包，详细映射和状态词见 2.2.2；它们是依赖合并，不是把多问强行做成新的全有或全无批次。</w:t>
      </w:r>
    </w:p>
    <w:p>
      <w:pPr>
        <w:spacing w:after="80" w:line="300" w:lineRule="auto"/>
        <w:numPr>
          <w:ilvl w:val="0"/>
          <w:numId w:val="70"/>
        </w:numPr>
      </w:pPr>
      <w:r>
        <w:rPr>
          <w:rFonts w:ascii="Calibri" w:hAnsi="Calibri" w:eastAsia="Microsoft YaHei"/>
          <w:sz w:val="22"/>
        </w:rPr>
        <w:t xml:space="preserve">**真实证据盘点**：正式样本为 750,278 字符、33 章，现有 145 个人物、345 个事件、16 条人物关系、5 个剧情阶段；通用深层结果只有 4 条事实版本、4 条状态变化、3 条世界规则、2 条普通伏笔、2 条冲突和 4 条场景分析。2.2、4.9 具有专项全书账本；1.4、2.1 可支持部分答案；3.4 可由 4.9 的前三章数据确定性派生；正式答案仍为 </w:t>
      </w:r>
      <w:r>
        <w:rPr>
          <w:rFonts w:ascii="Consolas" w:hAnsi="Consolas" w:eastAsia="Microsoft YaHei"/>
          <w:color w:val="2D3741"/>
          <w:sz w:val="19"/>
        </w:rPr>
        <w:t>0/42</w:t>
      </w:r>
      <w:r>
        <w:rPr>
          <w:rFonts w:ascii="Calibri" w:hAnsi="Calibri" w:eastAsia="Microsoft YaHei"/>
          <w:sz w:val="22"/>
        </w:rPr>
        <w:t xml:space="preserve">。原 </w:t>
      </w:r>
      <w:r>
        <w:rPr>
          <w:rFonts w:ascii="Consolas" w:hAnsi="Consolas" w:eastAsia="Microsoft YaHei"/>
          <w:color w:val="2D3741"/>
          <w:sz w:val="19"/>
        </w:rPr>
        <w:t>6.4 ready</w:t>
      </w:r>
      <w:r>
        <w:rPr>
          <w:rFonts w:ascii="Calibri" w:hAnsi="Calibri" w:eastAsia="Microsoft YaHei"/>
          <w:sz w:val="22"/>
        </w:rPr>
        <w:t xml:space="preserve"> 只依赖 1.4、2.1、2.2 和剧情阶段，未满足合同要求的完整 1.x、2.x 汇总，故撤回完整就绪结论。</w:t>
      </w:r>
    </w:p>
    <w:p>
      <w:pPr>
        <w:spacing w:after="80" w:line="300" w:lineRule="auto"/>
        <w:numPr>
          <w:ilvl w:val="0"/>
          <w:numId w:val="70"/>
        </w:numPr>
      </w:pPr>
      <w:r>
        <w:rPr>
          <w:rFonts w:ascii="Calibri" w:hAnsi="Calibri" w:eastAsia="Microsoft YaHei"/>
          <w:sz w:val="22"/>
        </w:rPr>
        <w:t>**开发方式**：先实现跨包共用的逐问增量答案编译器。每问独立记录完整、部分、证据不足、未生成和过期状态；创建任务时只提交当前通过各自数据闸门的问题，完成后与已有问题答案合并为新报告版本，不能用无关问题阻塞或覆盖旧答案。旧七问整批入口暂停作为正式路线，只保留历史数据兼容和迁移来源。</w:t>
      </w:r>
    </w:p>
    <w:p>
      <w:pPr>
        <w:spacing w:after="80" w:line="300" w:lineRule="auto"/>
        <w:numPr>
          <w:ilvl w:val="0"/>
          <w:numId w:val="70"/>
        </w:numPr>
      </w:pPr>
      <w:r>
        <w:rPr>
          <w:rFonts w:ascii="Calibri" w:hAnsi="Calibri" w:eastAsia="Microsoft YaHei"/>
          <w:sz w:val="22"/>
        </w:rPr>
        <w:t>**第一次用户判断节点**：第一组生成 1.4、2.1、2.2、3.4、4.9。1.4、2.1 必须明确缺少的比较或字段，不能伪装完整；2.2、3.4、4.9 必须通过程序引用校验。AI 先完成真实模型运行、证据抽查和可读性检查，再把实际答案内容交给用户判断是否有用、是否抓住重点；这不是要求用户测试内部账本或操作未完成的工作台。</w:t>
      </w:r>
    </w:p>
    <w:p>
      <w:pPr>
        <w:spacing w:after="80" w:line="300" w:lineRule="auto"/>
        <w:numPr>
          <w:ilvl w:val="0"/>
          <w:numId w:val="70"/>
        </w:numPr>
      </w:pPr>
      <w:r>
        <w:rPr>
          <w:rFonts w:ascii="Calibri" w:hAnsi="Calibri" w:eastAsia="Microsoft YaHei"/>
          <w:sz w:val="22"/>
        </w:rPr>
        <w:t>**当时的下一步（已由 22.5.16 完成）**：实现逐问增量答案编译器及第一组五问真实答案。5.3 保留在 QG-6，不能因旧七问顺序自动成为下一项。</w:t>
      </w:r>
    </w:p>
    <w:p>
      <w:pPr>
        <w:pStyle w:val="Heading2"/>
      </w:pPr>
      <w:r>
        <w:t>22.5.16 首组五问增量编译与真实答案（2026-07-28）</w:t>
      </w:r>
    </w:p>
    <w:p>
      <w:pPr>
        <w:spacing w:after="80" w:line="300" w:lineRule="auto"/>
        <w:numPr>
          <w:ilvl w:val="0"/>
          <w:numId w:val="70"/>
        </w:numPr>
      </w:pPr>
      <w:r>
        <w:rPr>
          <w:rFonts w:ascii="Calibri" w:hAnsi="Calibri" w:eastAsia="Microsoft YaHei"/>
          <w:sz w:val="22"/>
        </w:rPr>
        <w:t>**逐问增量答案编译已实现**：1.4、2.1、2.2、3.4、4.9 分别保存完整、部分、原料未就绪、已回答和过期状态；任务只提交当前可答且需要更新的问题。新报告按题号合并仍然有效的旧答案，不参与本次生成的问题不会被覆盖；深层拆解或专项账本变化时，输入指纹只让受影响答案过期。七问全有或全无的入口、提示词、页面文案和测试已经撤销。</w:t>
      </w:r>
    </w:p>
    <w:p>
      <w:pPr>
        <w:spacing w:after="80" w:line="300" w:lineRule="auto"/>
        <w:numPr>
          <w:ilvl w:val="0"/>
          <w:numId w:val="70"/>
        </w:numPr>
      </w:pPr>
      <w:r>
        <w:rPr>
          <w:rFonts w:ascii="Calibri" w:hAnsi="Calibri" w:eastAsia="Microsoft YaHei"/>
          <w:sz w:val="22"/>
        </w:rPr>
        <w:t>**专项原料进入真实输入**：模型输入不再被 145 人物全量索引和重复证据编号占满。程序只保留轻量人物索引、前三十章分层事件样本和程序计数；2.2 主角六项证据账本、4.9 的 33 章章末钩与回应账本以及由它派生的 3.4 前三章记录按问题优先级进入上下文。本次正式输入共选择 157 份材料，省略 0 份。</w:t>
      </w:r>
    </w:p>
    <w:p>
      <w:pPr>
        <w:spacing w:after="80" w:line="300" w:lineRule="auto"/>
        <w:numPr>
          <w:ilvl w:val="0"/>
          <w:numId w:val="70"/>
        </w:numPr>
      </w:pPr>
      <w:r>
        <w:rPr>
          <w:rFonts w:ascii="Calibri" w:hAnsi="Calibri" w:eastAsia="Microsoft YaHei"/>
          <w:sz w:val="22"/>
        </w:rPr>
        <w:t>**第一次真实运行被质量门拒绝**：提示词 1.2.0 的任务虽成功持久化，但上下文预算把 491 份实质材料全部省略，除 2.1 程序计数外其余答案都只会说“材料不足”。这证明任务成功不等于内容可用；该版本已由 1.2.1 合同淘汰，不能作为当前答案。</w:t>
      </w:r>
    </w:p>
    <w:p>
      <w:pPr>
        <w:spacing w:after="80" w:line="300" w:lineRule="auto"/>
        <w:numPr>
          <w:ilvl w:val="0"/>
          <w:numId w:val="70"/>
        </w:numPr>
      </w:pPr>
      <w:r>
        <w:rPr>
          <w:rFonts w:ascii="Calibri" w:hAnsi="Calibri" w:eastAsia="Microsoft YaHei"/>
          <w:sz w:val="22"/>
        </w:rPr>
        <w:t xml:space="preserve">**第二次真实运行当时通过内部自检（已由 22.5.18 纠正）**：正式样本 </w:t>
      </w:r>
      <w:r>
        <w:rPr>
          <w:rFonts w:ascii="Consolas" w:hAnsi="Consolas" w:eastAsia="Microsoft YaHei"/>
          <w:color w:val="2D3741"/>
          <w:sz w:val="19"/>
        </w:rPr>
        <w:t>run_e9bfe7fa166348bba53115394608955e</w:t>
      </w:r>
      <w:r>
        <w:rPr>
          <w:rFonts w:ascii="Calibri" w:hAnsi="Calibri" w:eastAsia="Microsoft YaHei"/>
          <w:sz w:val="22"/>
        </w:rPr>
        <w:t xml:space="preserve"> 使用本机 </w:t>
      </w:r>
      <w:r>
        <w:rPr>
          <w:rFonts w:ascii="Consolas" w:hAnsi="Consolas" w:eastAsia="Microsoft YaHei"/>
          <w:color w:val="2D3741"/>
          <w:sz w:val="19"/>
        </w:rPr>
        <w:t>gemini-3.1-pro-preview</w:t>
      </w:r>
      <w:r>
        <w:rPr>
          <w:rFonts w:ascii="Calibri" w:hAnsi="Calibri" w:eastAsia="Microsoft YaHei"/>
          <w:sz w:val="22"/>
        </w:rPr>
        <w:t>，输入 163,679 Token（令牌）、输出 3,419 Token，无金额或费用字段。当时保存 1.4、2.1、2.2、3.4、4.9 五问；后来核对完整问题合同发现 2.1 只返回 27/55/113 人数，遗漏角色出场序、首场功能、后续戏份量级、新增人物间隔和功能分布，故“题号、指标、证据存在”不能再称为通过合同自检。</w:t>
      </w:r>
    </w:p>
    <w:p>
      <w:pPr>
        <w:spacing w:after="80" w:line="300" w:lineRule="auto"/>
        <w:numPr>
          <w:ilvl w:val="0"/>
          <w:numId w:val="70"/>
        </w:numPr>
      </w:pPr>
      <w:r>
        <w:rPr>
          <w:rFonts w:ascii="Calibri" w:hAnsi="Calibri" w:eastAsia="Microsoft YaHei"/>
          <w:sz w:val="22"/>
        </w:rPr>
        <w:t>**当时的下一步（用户内容判断已完成）**：用户确认五问内容总体有一定价值，同时明确指出网文规模、阅读层级和超长输入三项问题；当前处理见 22.5.17。</w:t>
      </w:r>
    </w:p>
    <w:p>
      <w:pPr>
        <w:pStyle w:val="Heading2"/>
      </w:pPr>
      <w:r>
        <w:t>22.5.17 首组五问用户反馈与基础修复闭环（2026-07-28）</w:t>
      </w:r>
    </w:p>
    <w:p>
      <w:pPr>
        <w:spacing w:after="80" w:line="300" w:lineRule="auto"/>
        <w:numPr>
          <w:ilvl w:val="0"/>
          <w:numId w:val="70"/>
        </w:numPr>
      </w:pPr>
      <w:r>
        <w:rPr>
          <w:rFonts w:ascii="Calibri" w:hAnsi="Calibri" w:eastAsia="Microsoft YaHei"/>
          <w:sz w:val="22"/>
        </w:rPr>
        <w:t>**用户反馈**：五问内容方向总体可用，但当前逐章章末钩与回应账本只在 33 章实体书样本上成立，无法解释几百至上千章网文；页面把多个专项账本和五问长答案连续铺开，仍然眼花且不知道先看什么；第一次与第二次答案请求分别达到十万级和 163,679 输入 Token，模型窗口能够容纳不能证明注意力和答案质量最优。</w:t>
      </w:r>
    </w:p>
    <w:p>
      <w:pPr>
        <w:spacing w:after="80" w:line="300" w:lineRule="auto"/>
        <w:numPr>
          <w:ilvl w:val="0"/>
          <w:numId w:val="70"/>
        </w:numPr>
      </w:pPr>
      <w:r>
        <w:rPr>
          <w:rFonts w:ascii="Calibri" w:hAnsi="Calibri" w:eastAsia="Microsoft YaHei"/>
          <w:sz w:val="22"/>
        </w:rPr>
        <w:t>**Fable 对照裁决**：4.9 只负责章末钩类型配比、轮换和强弱节律，允许逐章或抽样 50 章以上；3.4 单独负责前三章钩子兑现速度，4.10 单独负责全书重要悬念账本。66 问是系统标尺，用户按写书步骤在当下只判断一个答案有没有用；Fable 又明确提出按实证回指距离构造最小上下文包，而不是把全文或所有原料塞入同一请求。当前固定 50 章、逐章回应、五问同屏和五问同请求均不得再冒充 Fable 设计。</w:t>
      </w:r>
    </w:p>
    <w:p>
      <w:pPr>
        <w:spacing w:after="80" w:line="300" w:lineRule="auto"/>
        <w:numPr>
          <w:ilvl w:val="0"/>
          <w:numId w:val="70"/>
        </w:numPr>
      </w:pPr>
      <w:r>
        <w:rPr>
          <w:rFonts w:ascii="Calibri" w:hAnsi="Calibri" w:eastAsia="Microsoft YaHei"/>
          <w:sz w:val="22"/>
        </w:rPr>
        <w:t>**后续补充设计**：正式 4.9 对全书章末按连续窗口分批分类，程序合并后计算精确相邻节律；快速预览才允许按阶段抽取连续块，并明确标为估算。窗口大小由模型×4.9 任务软预算决定，不按全书固定章数。学习答案每问一个独立模型任务，问题级材料包只含该问合同、程序指标、专项账本摘要和必要代表、边界、反例原文；超过软预算时拆分或省略无关材料并记录清单。完整人物和章末账本移入证据资料库，学习入口只显示八阶段目录和一个当前问题。</w:t>
      </w:r>
    </w:p>
    <w:p>
      <w:pPr>
        <w:spacing w:after="80" w:line="300" w:lineRule="auto"/>
        <w:numPr>
          <w:ilvl w:val="0"/>
          <w:numId w:val="70"/>
        </w:numPr>
      </w:pPr>
      <w:r>
        <w:rPr>
          <w:rFonts w:ascii="Calibri" w:hAnsi="Calibri" w:eastAsia="Microsoft YaHei"/>
          <w:sz w:val="22"/>
        </w:rPr>
        <w:t>**阶段完成标准**：基线、README、提示词、页面和测试不再把 4.9 称为逐章回应账本；超过单窗的章节能排成多个连续窗口并在全部成功后形成一份完整 4.9 账本，相邻节律只在连续全量数据上计算；每个待更新问题创建独立答案任务并记录目标、软上限预算；学习页默认一次只展示一问，专项账本可从人物或节奏证据页查看；针对性测试、完整后端回归、前端生产构建和真实样本只读兼容审计通过。</w:t>
      </w:r>
    </w:p>
    <w:p>
      <w:pPr>
        <w:spacing w:after="80" w:line="300" w:lineRule="auto"/>
        <w:numPr>
          <w:ilvl w:val="0"/>
          <w:numId w:val="70"/>
        </w:numPr>
      </w:pPr>
      <w:r>
        <w:rPr>
          <w:rFonts w:ascii="Calibri" w:hAnsi="Calibri" w:eastAsia="Microsoft YaHei"/>
          <w:sz w:val="22"/>
        </w:rPr>
        <w:t xml:space="preserve">**实现完成**：4.9 提示词升级到 2.0.0，只输出连续窗口内的章末类型、强度、追读问题和维持依据；窗口上限同时受模型×任务软预算和每窗最多 80 章约束，全部窗口完成后程序校验 </w:t>
      </w:r>
      <w:r>
        <w:rPr>
          <w:rFonts w:ascii="Consolas" w:hAnsi="Consolas" w:eastAsia="Microsoft YaHei"/>
          <w:color w:val="2D3741"/>
          <w:sz w:val="19"/>
        </w:rPr>
        <w:t>1..N</w:t>
      </w:r>
      <w:r>
        <w:rPr>
          <w:rFonts w:ascii="Calibri" w:hAnsi="Calibri" w:eastAsia="Microsoft YaHei"/>
          <w:sz w:val="22"/>
        </w:rPr>
        <w:t xml:space="preserve"> 不重不漏，再计算全书相邻轮换、连续强钩、同类连续上限和无钩比例。学习答案提示词升级到 1.3.0，每个任务只允许一个问题，目标输入 32k Token、软上限 48k Token，并记录实际预算来源和材料清单。</w:t>
      </w:r>
    </w:p>
    <w:p>
      <w:pPr>
        <w:spacing w:after="80" w:line="300" w:lineRule="auto"/>
        <w:numPr>
          <w:ilvl w:val="0"/>
          <w:numId w:val="70"/>
        </w:numPr>
      </w:pPr>
      <w:r>
        <w:rPr>
          <w:rFonts w:ascii="Calibri" w:hAnsi="Calibri" w:eastAsia="Microsoft YaHei"/>
          <w:sz w:val="22"/>
        </w:rPr>
        <w:t>**页面完成**：八阶段由静态概况改成可点击目录，正文一次只保留当前一问并提供上一问/下一问；人物六项专项账本进入“人物”，章末钩全书统计进入“节奏”，33 章逐章明细默认折叠。浏览器实页验证问题切换、账本位置、默认折叠和无运行错误；同时修复了重复人物名产生的 React（页面组件）键值告警。</w:t>
      </w:r>
    </w:p>
    <w:p>
      <w:pPr>
        <w:spacing w:after="80" w:line="300" w:lineRule="auto"/>
        <w:numPr>
          <w:ilvl w:val="0"/>
          <w:numId w:val="70"/>
        </w:numPr>
      </w:pPr>
      <w:r>
        <w:rPr>
          <w:rFonts w:ascii="Calibri" w:hAnsi="Calibri" w:eastAsia="Microsoft YaHei"/>
          <w:sz w:val="22"/>
        </w:rPr>
        <w:t xml:space="preserve">**验证完成**：后端完整回归 </w:t>
      </w:r>
      <w:r>
        <w:rPr>
          <w:rFonts w:ascii="Consolas" w:hAnsi="Consolas" w:eastAsia="Microsoft YaHei"/>
          <w:color w:val="2D3741"/>
          <w:sz w:val="19"/>
        </w:rPr>
        <w:t>208 passed</w:t>
      </w:r>
      <w:r>
        <w:rPr>
          <w:rFonts w:ascii="Calibri" w:hAnsi="Calibri" w:eastAsia="Microsoft YaHei"/>
          <w:sz w:val="22"/>
        </w:rPr>
        <w:t>，前端生产构建通过；75 万字正式数据库只读审计确认 1.4、2.1、2.2 仍可用，旧 3.4 因职责拆分、旧 4.9 因提示词与覆盖策略变更被正确判为未就绪/过期。本轮没有创建在线任务，没有新增模型调用或 Token。</w:t>
      </w:r>
    </w:p>
    <w:p>
      <w:pPr>
        <w:spacing w:after="80" w:line="300" w:lineRule="auto"/>
        <w:numPr>
          <w:ilvl w:val="0"/>
          <w:numId w:val="70"/>
        </w:numPr>
      </w:pPr>
      <w:r>
        <w:rPr>
          <w:rFonts w:ascii="Calibri" w:hAnsi="Calibri" w:eastAsia="Microsoft YaHei"/>
          <w:sz w:val="22"/>
        </w:rPr>
        <w:t xml:space="preserve">**阶段结论**：用户指出的网文章节规模、页面找重点和十万级单请求三项基础问题已经在机制层关闭。32k/48k 仍是待验证初值；原始 </w:t>
      </w:r>
      <w:r>
        <w:rPr>
          <w:rFonts w:ascii="Consolas" w:hAnsi="Consolas" w:eastAsia="Microsoft YaHei"/>
          <w:color w:val="2D3741"/>
          <w:sz w:val="19"/>
        </w:rPr>
        <w:t>MAX_BATCH_CHARS = 18_000</w:t>
      </w:r>
      <w:r>
        <w:rPr>
          <w:rFonts w:ascii="Calibri" w:hAnsi="Calibri" w:eastAsia="Microsoft YaHei"/>
          <w:sz w:val="22"/>
        </w:rPr>
        <w:t xml:space="preserve"> 是基础抽取的字符批次，不是 1.8 万 Token，也不能仅凭本轮学习答案问题直接调大。</w:t>
      </w:r>
    </w:p>
    <w:p>
      <w:pPr>
        <w:spacing w:after="80" w:line="300" w:lineRule="auto"/>
        <w:numPr>
          <w:ilvl w:val="0"/>
          <w:numId w:val="70"/>
        </w:numPr>
      </w:pPr>
      <w:r>
        <w:rPr>
          <w:rFonts w:ascii="Calibri" w:hAnsi="Calibri" w:eastAsia="Microsoft YaHei"/>
          <w:sz w:val="22"/>
        </w:rPr>
        <w:t>**当时的下一步（已由 22.5.18 撤回）**：原计划先做 3.4，再进行 16k/24k/32k/48k/64k 阶梯对照。用户纠正为优先验证“大输入何时造成客观质量下降”，且无需测试大量低档；更重要的是旧 2.1 已暴露合同结构缺口，必须先修合同再谈输入长度。</w:t>
      </w:r>
    </w:p>
    <w:p>
      <w:pPr>
        <w:pStyle w:val="Heading2"/>
      </w:pPr>
      <w:r>
        <w:t>22.5.18 2.1 合同完整性纠偏与长输入最小诊断（2026-07-28）</w:t>
      </w:r>
    </w:p>
    <w:p>
      <w:pPr>
        <w:spacing w:after="80" w:line="300" w:lineRule="auto"/>
        <w:numPr>
          <w:ilvl w:val="0"/>
          <w:numId w:val="70"/>
        </w:numPr>
      </w:pPr>
      <w:r>
        <w:rPr>
          <w:rFonts w:ascii="Calibri" w:hAnsi="Calibri" w:eastAsia="Microsoft YaHei"/>
          <w:sz w:val="22"/>
        </w:rPr>
        <w:t>**客观漏答已确认**：163,679 Token 旧请求中，2.1 的 27/55/113 三个程序人数完全正确，但没有交付角色出场序、首场功能、后续戏份量级、新增人物间隔和首场功能分布。主观结论不同不算质量失败，这些合同字段缺失属于客观漏答。</w:t>
      </w:r>
    </w:p>
    <w:p>
      <w:pPr>
        <w:spacing w:after="80" w:line="300" w:lineRule="auto"/>
        <w:numPr>
          <w:ilvl w:val="0"/>
          <w:numId w:val="70"/>
        </w:numPr>
      </w:pPr>
      <w:r>
        <w:rPr>
          <w:rFonts w:ascii="Calibri" w:hAnsi="Calibri" w:eastAsia="Microsoft YaHei"/>
          <w:sz w:val="22"/>
        </w:rPr>
        <w:t>**根因层级**：旧提示词明确写了 2.1 的完整自然语言合同，因此不能简单说“没问清楚”；但通用 JSON 只有结论、指标、证据等字段，没有这些专项实物的固定位置，程序也只检查至少一个指标和一条证据。输入又只有程序人数和零散开篇事件，没有逐人首行动账本。已验证的首要原因是合同、专项原料、返回结构和程序验收错位；长输入干扰仍是待证的次要风险，不能仅凭本次漏答下结论。</w:t>
      </w:r>
    </w:p>
    <w:p>
      <w:pPr>
        <w:spacing w:after="80" w:line="300" w:lineRule="auto"/>
        <w:numPr>
          <w:ilvl w:val="0"/>
          <w:numId w:val="70"/>
        </w:numPr>
      </w:pPr>
      <w:r>
        <w:rPr>
          <w:rFonts w:ascii="Calibri" w:hAnsi="Calibri" w:eastAsia="Microsoft YaHei"/>
          <w:sz w:val="22"/>
        </w:rPr>
        <w:t>**合同闭环实现**：2.1 已拆为八个固定项目：前 3/10/30 章人数、角色首行动序、首场功能、后续戏份量级、新增人物间隔、功能分布、身份重复风险和跨书对比。程序从规范事件确定每位人物的首行动章节/事件、前 30 章行动事件数、戏份量级、引入批次间隔与未裁定身份候选；模型只提议逐人首场叙事功能，程序逐项核对人物、首次章节、首次事件和原文编号，再确定性汇总功能分布。八项缺一、顺序不符、人物漏分、事件错配、证据错配或在没有多书数据时伪造跨书对比，均拒绝保存。</w:t>
      </w:r>
    </w:p>
    <w:p>
      <w:pPr>
        <w:spacing w:after="80" w:line="300" w:lineRule="auto"/>
        <w:numPr>
          <w:ilvl w:val="0"/>
          <w:numId w:val="70"/>
        </w:numPr>
      </w:pPr>
      <w:r>
        <w:rPr>
          <w:rFonts w:ascii="Calibri" w:hAnsi="Calibri" w:eastAsia="Microsoft YaHei"/>
          <w:sz w:val="22"/>
        </w:rPr>
        <w:t>**阅读分层实现**：学习页仍只显示当前一问。2.1 的八项验收摘要和完整人物首行动账本使用两个默认收起区；用户先看结论与关键数字，需要核查时再展开，完整账本内部可滚动，不再把上百人物直接铺满正文。</w:t>
      </w:r>
    </w:p>
    <w:p>
      <w:pPr>
        <w:spacing w:after="80" w:line="300" w:lineRule="auto"/>
        <w:numPr>
          <w:ilvl w:val="0"/>
          <w:numId w:val="70"/>
        </w:numPr>
      </w:pPr>
      <w:r>
        <w:rPr>
          <w:rFonts w:ascii="Calibri" w:hAnsi="Calibri" w:eastAsia="Microsoft YaHei"/>
          <w:sz w:val="22"/>
        </w:rPr>
        <w:t>**当时的输入政策（已由 22.5.20 统一覆盖）**：撤回 32k 目标、48k 软上限和 16k～64k 多档阶梯。程序只装该问相关材料，不为接近上限而填充；当时只把约 15 万 Token 作为百万上下文模型上 2.1 的候选安全上限。用户随后明确要求暂时统一到所有已配置模型和核心 42 问，现行规则以 22.5.20 为准。</w:t>
      </w:r>
    </w:p>
    <w:p>
      <w:pPr>
        <w:spacing w:after="80" w:line="300" w:lineRule="auto"/>
        <w:numPr>
          <w:ilvl w:val="0"/>
          <w:numId w:val="70"/>
        </w:numPr>
      </w:pPr>
      <w:r>
        <w:rPr>
          <w:rFonts w:ascii="Calibri" w:hAnsi="Calibri" w:eastAsia="Microsoft YaHei"/>
          <w:sz w:val="22"/>
        </w:rPr>
        <w:t>**最小诊断合同**：只做两个输入臂，模型、问题、输出结构和 2.1 必需证据完全相同。精简臂只保留 2.1 专项材料；长输入臂保留同一必需材料并加入原请求其余内容，目标接近已跑过的约 16 万 Token。只比较八项是否完整、程序数字是否正确、人物/事件/章节/证据是否对应、必需中后段证据是否遗漏、是否出现输入外事实。主观措辞和不同模型的分析风格不判失败。</w:t>
      </w:r>
    </w:p>
    <w:p>
      <w:pPr>
        <w:spacing w:after="80" w:line="300" w:lineRule="auto"/>
        <w:numPr>
          <w:ilvl w:val="0"/>
          <w:numId w:val="70"/>
        </w:numPr>
      </w:pPr>
      <w:r>
        <w:rPr>
          <w:rFonts w:ascii="Calibri" w:hAnsi="Calibri" w:eastAsia="Microsoft YaHei"/>
          <w:sz w:val="22"/>
        </w:rPr>
        <w:t>**判读规则**：两臂都完整，旧漏答归因于旧结构/原料；精简完整而长输入漏项，才证明长输入干扰；两臂都漏，说明提示词、原料或结构仍未修好；两臂内容齐但证据错，转查证据组织与校验。一次成对诊断足以决定当前工程策略，不进行 256k、512k 或 900k 的实验室式上限搜索。</w:t>
      </w:r>
    </w:p>
    <w:p>
      <w:pPr>
        <w:spacing w:after="80" w:line="300" w:lineRule="auto"/>
        <w:numPr>
          <w:ilvl w:val="0"/>
          <w:numId w:val="70"/>
        </w:numPr>
      </w:pPr>
      <w:r>
        <w:rPr>
          <w:rFonts w:ascii="Calibri" w:hAnsi="Calibri" w:eastAsia="Microsoft YaHei"/>
          <w:sz w:val="22"/>
        </w:rPr>
        <w:t>**验证状态**：只返回人数和没有逐人首场功能的两个负例均被自动测试拒绝；逐问任务合并回归与前端生产构建通过。本节完成时尚未发起新的正式模型调用，故约 15 万仍标为候选值。</w:t>
      </w:r>
    </w:p>
    <w:p>
      <w:pPr>
        <w:spacing w:after="80" w:line="300" w:lineRule="auto"/>
        <w:numPr>
          <w:ilvl w:val="0"/>
          <w:numId w:val="70"/>
        </w:numPr>
      </w:pPr>
      <w:r>
        <w:rPr>
          <w:rFonts w:ascii="Calibri" w:hAnsi="Calibri" w:eastAsia="Microsoft YaHei"/>
          <w:sz w:val="22"/>
        </w:rPr>
        <w:t>**当时的下一步（已由 22.5.19 部分完成）**：用当前 2.1 提示词 1.4.1 和同一份必需证据执行上述精简/长输入双臂真实模型对照；精简臂已经完成，现只剩长输入臂。</w:t>
      </w:r>
    </w:p>
    <w:p>
      <w:pPr>
        <w:pStyle w:val="Heading2"/>
      </w:pPr>
      <w:r>
        <w:t>22.5.19 2.1 精简臂真实复测与本机长任务传输纠偏（2026-07-28）</w:t>
      </w:r>
    </w:p>
    <w:p>
      <w:pPr>
        <w:spacing w:after="80" w:line="300" w:lineRule="auto"/>
        <w:numPr>
          <w:ilvl w:val="0"/>
          <w:numId w:val="70"/>
        </w:numPr>
      </w:pPr>
      <w:r>
        <w:rPr>
          <w:rFonts w:ascii="Calibri" w:hAnsi="Calibri" w:eastAsia="Microsoft YaHei"/>
          <w:sz w:val="22"/>
        </w:rPr>
        <w:t>**先前失败的真实层级**：两次精简臂非流式请求都到达本机 gcli2api；工作台在 360 秒断开，而 gcli2api 每次上游请求固定 300 秒超时，异常后继续重试，最多 6 次。运行日志和连接时间确认工作台断开后上游仍继续尝试；路由没有请求结果缓存，已断连接的完整结果不能恢复。</w:t>
      </w:r>
    </w:p>
    <w:p>
      <w:pPr>
        <w:spacing w:after="80" w:line="300" w:lineRule="auto"/>
        <w:numPr>
          <w:ilvl w:val="0"/>
          <w:numId w:val="70"/>
        </w:numPr>
      </w:pPr>
      <w:r>
        <w:rPr>
          <w:rFonts w:ascii="Calibri" w:hAnsi="Calibri" w:eastAsia="Microsoft YaHei"/>
          <w:sz w:val="22"/>
        </w:rPr>
        <w:t>**同请求流式结果**：输入内容、2.1 的 1.4.1 合同、113 人物逐项分类要求和模型不变，只把传输改为流式。5.702 秒收到响应头，5.711 秒收到首个模型增量，95.165 秒出现首个 JSON 正文，187.374 秒完整结束；实际输入 79,582 Token、输出 15,892 Token，包含 600 个流事件和完整结束标记。</w:t>
      </w:r>
    </w:p>
    <w:p>
      <w:pPr>
        <w:spacing w:after="80" w:line="300" w:lineRule="auto"/>
        <w:numPr>
          <w:ilvl w:val="0"/>
          <w:numId w:val="70"/>
        </w:numPr>
      </w:pPr>
      <w:r>
        <w:rPr>
          <w:rFonts w:ascii="Calibri" w:hAnsi="Calibri" w:eastAsia="Microsoft YaHei"/>
          <w:sz w:val="22"/>
        </w:rPr>
        <w:t>**客观质量核对**：返回 JSON 无需修复；八个合同项目齐全，113 人物不重不漏，逐人首场功能通过人物、首次章节、首次事件和证据编号校验，前 3/10/30 章人数仍为 27/55/113。该结果证明修正后的合同和专项原料能完整回答精简臂，也证明输出虽然偏重，但不是“重到无法生成”。</w:t>
      </w:r>
    </w:p>
    <w:p>
      <w:pPr>
        <w:spacing w:after="80" w:line="300" w:lineRule="auto"/>
        <w:numPr>
          <w:ilvl w:val="0"/>
          <w:numId w:val="70"/>
        </w:numPr>
      </w:pPr>
      <w:r>
        <w:rPr>
          <w:rFonts w:ascii="Calibri" w:hAnsi="Calibri" w:eastAsia="Microsoft YaHei"/>
          <w:sz w:val="22"/>
        </w:rPr>
        <w:t>**原因结论**：本次证据不能证明所有非流式请求都必然失败，也不能知道已断开的某一轮是否曾在服务端短暂完成；但已经足以确认失败不是输入过多导致模型迟迟不开始，因为首个模型增量只需 5.711 秒。直接故障是长任务使用非流式整包链路和 300 秒内层超时，任务重量只是放大风险的条件。</w:t>
      </w:r>
    </w:p>
    <w:p>
      <w:pPr>
        <w:spacing w:after="80" w:line="300" w:lineRule="auto"/>
        <w:numPr>
          <w:ilvl w:val="0"/>
          <w:numId w:val="70"/>
        </w:numPr>
      </w:pPr>
      <w:r>
        <w:rPr>
          <w:rFonts w:ascii="Calibri" w:hAnsi="Calibri" w:eastAsia="Microsoft YaHei"/>
          <w:sz w:val="22"/>
        </w:rPr>
        <w:t xml:space="preserve">**实现纠偏**：远程和中转服务继续全部流式；回环本机普通短任务仍允许整包返回，但 </w:t>
      </w:r>
      <w:r>
        <w:rPr>
          <w:rFonts w:ascii="Consolas" w:hAnsi="Consolas" w:eastAsia="Microsoft YaHei"/>
          <w:color w:val="2D3741"/>
          <w:sz w:val="19"/>
        </w:rPr>
        <w:t>analysis.learning_report</w:t>
      </w:r>
      <w:r>
        <w:rPr>
          <w:rFonts w:ascii="Calibri" w:hAnsi="Calibri" w:eastAsia="Microsoft YaHei"/>
          <w:sz w:val="22"/>
        </w:rPr>
        <w:t>（创作学习报告）即使走本机也强制流式。诊断脚本逐事件保存原始流、部分正文、部分推理、首字时间、Token 和完成状态，后续同类问题不再只留下一个超时错误。</w:t>
      </w:r>
    </w:p>
    <w:p>
      <w:pPr>
        <w:spacing w:after="80" w:line="300" w:lineRule="auto"/>
        <w:numPr>
          <w:ilvl w:val="0"/>
          <w:numId w:val="70"/>
        </w:numPr>
      </w:pPr>
      <w:r>
        <w:rPr>
          <w:rFonts w:ascii="Calibri" w:hAnsi="Calibri" w:eastAsia="Microsoft YaHei"/>
          <w:sz w:val="22"/>
        </w:rPr>
        <w:t>**长输入臂结果**：同一问题、合同和必需证据保持不变，只加入旧请求中的其他材料；实际输入 165,478 Token、输出 19,323 Token，21.589 秒出现首个模型增量，86.480 秒出现正文，245.267 秒完整结束。八项合同、113 人物、27/55/113 计数和人物/章节/首次事件/证据对应全部通过，JSON 无修复。</w:t>
      </w:r>
    </w:p>
    <w:p>
      <w:pPr>
        <w:spacing w:after="80" w:line="300" w:lineRule="auto"/>
        <w:numPr>
          <w:ilvl w:val="0"/>
          <w:numId w:val="70"/>
        </w:numPr>
      </w:pPr>
      <w:r>
        <w:rPr>
          <w:rFonts w:ascii="Calibri" w:hAnsi="Calibri" w:eastAsia="Microsoft YaHei"/>
          <w:sz w:val="22"/>
        </w:rPr>
        <w:t>**自由正文复核纠偏**：程序结构校验通过后继续检查用户正文，发现长臂把 27/55/113 三个不同章距的累计点称为“指数增长”，还把并非数量前三的“关系锚点”与两类高频功能并称主要阵容。前者是未经计算的数学外推，不能当作文风差异；因此“结构通过等于整份答案无客观问题”的早期结论撤回。</w:t>
      </w:r>
    </w:p>
    <w:p>
      <w:pPr>
        <w:spacing w:after="80" w:line="300" w:lineRule="auto"/>
        <w:numPr>
          <w:ilvl w:val="0"/>
          <w:numId w:val="70"/>
        </w:numPr>
      </w:pPr>
      <w:r>
        <w:rPr>
          <w:rFonts w:ascii="Calibri" w:hAnsi="Calibri" w:eastAsia="Microsoft YaHei"/>
          <w:sz w:val="22"/>
        </w:rPr>
        <w:t>**单次客观注意力探针**：为区分长上下文漏读与自由总结越权，只追加一次长输入探针，不重跑精简臂。输入 164,030 Token、输出 3,078 Token，从前 1～10、11～20、21～30 章均衡预注册 24 个人物，要求原样返回人物、首次章节、事件和证据。结果 24/24，不重、不漏、无多余人物、无引用错配；首场功能的主观类别差异不计失败。</w:t>
      </w:r>
    </w:p>
    <w:p>
      <w:pPr>
        <w:spacing w:after="80" w:line="300" w:lineRule="auto"/>
        <w:numPr>
          <w:ilvl w:val="0"/>
          <w:numId w:val="70"/>
        </w:numPr>
      </w:pPr>
      <w:r>
        <w:rPr>
          <w:rFonts w:ascii="Calibri" w:hAnsi="Calibri" w:eastAsia="Microsoft YaHei"/>
          <w:sz w:val="22"/>
        </w:rPr>
        <w:t>**最终归因**：“精简相关输入 vs 约 16 万 Token 长输入”对照已经完成。长臂的逐项事实和客观探针都通过，本次没有证据证明 16 万级输入造成事实注意力下降；自由总结的错误来自程序此前仍信任模型自然语言结论。旧答案漏答则继续归因于旧合同—原料—结构—验收错位。一次通过不证明所有任务都能承受 164,030 Token；它只支持停止搜索极限。15 万 Token 后续如何推广由用户在 22.5.20 另行裁决。</w:t>
      </w:r>
    </w:p>
    <w:p>
      <w:pPr>
        <w:spacing w:after="80" w:line="300" w:lineRule="auto"/>
        <w:numPr>
          <w:ilvl w:val="0"/>
          <w:numId w:val="70"/>
        </w:numPr>
      </w:pPr>
      <w:r>
        <w:rPr>
          <w:rFonts w:ascii="Calibri" w:hAnsi="Calibri" w:eastAsia="Microsoft YaHei"/>
          <w:sz w:val="22"/>
        </w:rPr>
        <w:t>**模型提议、程序决定落地**：2.1 的模型仍负责逐人首场功能提议；程序核对人物、章节、事件与证据后，重新统计前三功能、后续戏份量级、引入批次和身份风险，并确定性生成用户看到的结论、限制、可借鉴和不可照搬。提示词升级到 1.4.2，明确禁止“指数增长”、伪造主要类别和单书外推市场规律；模型原始自由总结不再直接进入用户答案。</w:t>
      </w:r>
    </w:p>
    <w:p>
      <w:pPr>
        <w:spacing w:after="80" w:line="300" w:lineRule="auto"/>
        <w:numPr>
          <w:ilvl w:val="0"/>
          <w:numId w:val="70"/>
        </w:numPr>
      </w:pPr>
      <w:r>
        <w:rPr>
          <w:rFonts w:ascii="Calibri" w:hAnsi="Calibri" w:eastAsia="Microsoft YaHei"/>
          <w:sz w:val="22"/>
        </w:rPr>
        <w:t>**当时的下一步（已由 22.5.20 完成）**：2.1 合同闭环、传输纠偏、长上下文最小诊断和用户正文托底均完成；随后回到独立 3.4 兑现追踪，不继续进行 256k、512k 或 900k 上限测试。</w:t>
      </w:r>
    </w:p>
    <w:p>
      <w:pPr>
        <w:pStyle w:val="Heading2"/>
      </w:pPr>
      <w:r>
        <w:t>22.5.20 统一软上限、2.1 最小模型合同与独立 3.4（2026-07-28）</w:t>
      </w:r>
    </w:p>
    <w:p>
      <w:pPr>
        <w:spacing w:after="80" w:line="300" w:lineRule="auto"/>
        <w:numPr>
          <w:ilvl w:val="0"/>
          <w:numId w:val="70"/>
        </w:numPr>
      </w:pPr>
      <w:r>
        <w:rPr>
          <w:rFonts w:ascii="Calibri" w:hAnsi="Calibri" w:eastAsia="Microsoft YaHei"/>
          <w:sz w:val="22"/>
        </w:rPr>
        <w:t>**用户最终输入政策**：暂时不为每个模型、每个问题分别测上限。所有已配置模型和核心 42 问的单次学习答案请求共用 15 万 Token 默认软上限；模型窗口更小时自动收紧。它只限制一次请求，不要求填满，也不阻止 4.9 等局部任务主动采用更小窗口或 3.4 用多个连续窗口覆盖长篇。</w:t>
      </w:r>
    </w:p>
    <w:p>
      <w:pPr>
        <w:spacing w:after="80" w:line="300" w:lineRule="auto"/>
        <w:numPr>
          <w:ilvl w:val="0"/>
          <w:numId w:val="70"/>
        </w:numPr>
      </w:pPr>
      <w:r>
        <w:rPr>
          <w:rFonts w:ascii="Calibri" w:hAnsi="Calibri" w:eastAsia="Microsoft YaHei"/>
          <w:sz w:val="22"/>
        </w:rPr>
        <w:t xml:space="preserve">**2.1 最小模型合同**：先前让模型返回 113 份人物名、章节、事件、说明和证据，虽然能生成，却重复了程序已经持有的数据。当前模型只返回 </w:t>
      </w:r>
      <w:r>
        <w:rPr>
          <w:rFonts w:ascii="Consolas" w:hAnsi="Consolas" w:eastAsia="Microsoft YaHei"/>
          <w:color w:val="2D3741"/>
          <w:sz w:val="19"/>
        </w:rPr>
        <w:t>sequence_no + category</w:t>
      </w:r>
      <w:r>
        <w:rPr>
          <w:rFonts w:ascii="Calibri" w:hAnsi="Calibri" w:eastAsia="Microsoft YaHei"/>
          <w:sz w:val="22"/>
        </w:rPr>
        <w:t xml:space="preserve"> 两项首场功能提议；程序用序号合并回人物首行动账本，并独立编译八个结果项目、程序指标、代表证据、限制和用户正文。</w:t>
      </w:r>
    </w:p>
    <w:p>
      <w:pPr>
        <w:spacing w:after="80" w:line="300" w:lineRule="auto"/>
        <w:numPr>
          <w:ilvl w:val="0"/>
          <w:numId w:val="70"/>
        </w:numPr>
      </w:pPr>
      <w:r>
        <w:rPr>
          <w:rFonts w:ascii="Calibri" w:hAnsi="Calibri" w:eastAsia="Microsoft YaHei"/>
          <w:sz w:val="22"/>
        </w:rPr>
        <w:t xml:space="preserve">**2.1 正式复跑**：真实运行 </w:t>
      </w:r>
      <w:r>
        <w:rPr>
          <w:rFonts w:ascii="Consolas" w:hAnsi="Consolas" w:eastAsia="Microsoft YaHei"/>
          <w:color w:val="2D3741"/>
          <w:sz w:val="19"/>
        </w:rPr>
        <w:t>run_e9bfe7fa166348bba53115394608955e</w:t>
      </w:r>
      <w:r>
        <w:rPr>
          <w:rFonts w:ascii="Calibri" w:hAnsi="Calibri" w:eastAsia="Microsoft YaHei"/>
          <w:sz w:val="22"/>
        </w:rPr>
        <w:t xml:space="preserve"> 输入 73,297 Token、输出 3,485 Token。113 个序号唯一且完整；前 3/10/30 章 27/55/113 人、28 个首次行动引入批次、32 个高频参与、34 个持续参与、47 个单次行动人物全部由程序计算。40 组身份重复候选没有静默合并；缺少同口径多书数据时整问保持部分回答。本次没有发现客观遗漏、错配或输入外人物，证明旧 2.1 漏答首先来自合同过重与结构错位，不是已经证明的 16 万输入注意力下降。</w:t>
      </w:r>
    </w:p>
    <w:p>
      <w:pPr>
        <w:spacing w:after="80" w:line="300" w:lineRule="auto"/>
        <w:numPr>
          <w:ilvl w:val="0"/>
          <w:numId w:val="70"/>
        </w:numPr>
      </w:pPr>
      <w:r>
        <w:rPr>
          <w:rFonts w:ascii="Calibri" w:hAnsi="Calibri" w:eastAsia="Microsoft YaHei"/>
          <w:sz w:val="22"/>
        </w:rPr>
        <w:t>**4.9 正式刷新**：4.9 只输出 33 章章末钩类型、强度、具体追读问题与维持依据；一次连续窗口完成，输入 6,242 Token、输出 7,227 Token。页面和学习材料不再显示其历史回应字段。</w:t>
      </w:r>
    </w:p>
    <w:p>
      <w:pPr>
        <w:spacing w:after="80" w:line="300" w:lineRule="auto"/>
        <w:numPr>
          <w:ilvl w:val="0"/>
          <w:numId w:val="70"/>
        </w:numPr>
      </w:pPr>
      <w:r>
        <w:rPr>
          <w:rFonts w:ascii="Calibri" w:hAnsi="Calibri" w:eastAsia="Microsoft YaHei"/>
          <w:sz w:val="22"/>
        </w:rPr>
        <w:t>**3.4 独立专项**：新专项以 4.9 的前三章真实章末为钩子端，以后续章节原文为回应搜索端。模型只提议当前连续窗口是否出现完整/部分首次回应及原文编号；程序校验回应必须在钩子章之后、选择最早位置并计算章距和字距。页面只显示前三章三条结果，窗口明细留在证据层。</w:t>
      </w:r>
    </w:p>
    <w:p>
      <w:pPr>
        <w:spacing w:after="80" w:line="300" w:lineRule="auto"/>
        <w:numPr>
          <w:ilvl w:val="0"/>
          <w:numId w:val="70"/>
        </w:numPr>
      </w:pPr>
      <w:r>
        <w:rPr>
          <w:rFonts w:ascii="Calibri" w:hAnsi="Calibri" w:eastAsia="Microsoft YaHei"/>
          <w:sz w:val="22"/>
        </w:rPr>
        <w:t>**长篇窗口提前停止**：75 万字符样本原计划 10 个后续原文窗口。第一、二章为无钩，第三章物理危机钩在第 4 章找到首次完整回应，因此新版只执行前 2 个窗口，总输入 210,476 Token、输出 754 Token，其余 8 个待运行任务自动取消。这个总数来自两次各自低于 15 万软上限的请求，不能误写成一次 21 万输入。只有仍有实际钩子未回应时才继续扫描到全书末尾。</w:t>
      </w:r>
    </w:p>
    <w:p>
      <w:pPr>
        <w:spacing w:after="80" w:line="300" w:lineRule="auto"/>
        <w:numPr>
          <w:ilvl w:val="0"/>
          <w:numId w:val="70"/>
        </w:numPr>
      </w:pPr>
      <w:r>
        <w:rPr>
          <w:rFonts w:ascii="Calibri" w:hAnsi="Calibri" w:eastAsia="Microsoft YaHei"/>
          <w:sz w:val="22"/>
        </w:rPr>
        <w:t>**外部数据边界程序化**：3.4 用户答案曾把书内结构写成“导致读者流失”“较大概率弃书”等平台因果。提示词提醒不足以保证不越界，程序现会拒绝没有验证边界的流失、留存、追读率、付费率、销量、口碑和市场表现因果，也拒绝伪造效果概率；允许明确写成“缺少平台数据，实际效果待验证”。正式 3.4 答案已引用前三章章末与第 4 章回应原文并通过该门槛。</w:t>
      </w:r>
    </w:p>
    <w:p>
      <w:pPr>
        <w:spacing w:after="80" w:line="300" w:lineRule="auto"/>
        <w:numPr>
          <w:ilvl w:val="0"/>
          <w:numId w:val="70"/>
        </w:numPr>
      </w:pPr>
      <w:r>
        <w:rPr>
          <w:rFonts w:ascii="Calibri" w:hAnsi="Calibri" w:eastAsia="Microsoft YaHei"/>
          <w:sz w:val="22"/>
        </w:rPr>
        <w:t xml:space="preserve">**运行环境事故与恢复**：第一次 3.4 批次创建后，后台仍运行未加载新任务类型的旧工作进程，抢走 9 个窗口并标记 </w:t>
      </w:r>
      <w:r>
        <w:rPr>
          <w:rFonts w:ascii="Consolas" w:hAnsi="Consolas" w:eastAsia="Microsoft YaHei"/>
          <w:color w:val="2D3741"/>
          <w:sz w:val="19"/>
        </w:rPr>
        <w:t>UNSUPPORTED_TASK_KIND</w:t>
      </w:r>
      <w:r>
        <w:rPr>
          <w:rFonts w:ascii="Calibri" w:hAnsi="Calibri" w:eastAsia="Microsoft YaHei"/>
          <w:sz w:val="22"/>
        </w:rPr>
        <w:t>；gcli2api 当时一直正常运行。停掉旧工作进程后重新执行，新批次成功。该事故属于代码热更新与任务竞争，不计入模型质量，也不能归因为输入过长。</w:t>
      </w:r>
    </w:p>
    <w:p>
      <w:pPr>
        <w:spacing w:after="80" w:line="300" w:lineRule="auto"/>
        <w:numPr>
          <w:ilvl w:val="0"/>
          <w:numId w:val="70"/>
        </w:numPr>
      </w:pPr>
      <w:r>
        <w:rPr>
          <w:rFonts w:ascii="Calibri" w:hAnsi="Calibri" w:eastAsia="Microsoft YaHei"/>
          <w:sz w:val="22"/>
        </w:rPr>
        <w:t>**阶段结论**：用户确认的 1→2→3→4 已完成：统一 15 万策略、2.1 精简、真实 2.1 验证、独立 3.4 实现与真实验证均已落地。</w:t>
      </w:r>
    </w:p>
    <w:p>
      <w:pPr>
        <w:spacing w:after="80" w:line="300" w:lineRule="auto"/>
        <w:numPr>
          <w:ilvl w:val="0"/>
          <w:numId w:val="70"/>
        </w:numPr>
      </w:pPr>
      <w:r>
        <w:rPr>
          <w:rFonts w:ascii="Calibri" w:hAnsi="Calibri" w:eastAsia="Microsoft YaHei"/>
          <w:sz w:val="22"/>
        </w:rPr>
        <w:t>**当前唯一下一步**：刷新首组中因合同/专项版本变化而过期的 1.4、2.2、4.9 用户答案，AI 自查客观事实、合同完整度、证据与外部数据边界；完成后进入 QG-1，先补 3.1“前三章每段承担什么任务”和 3.2“信息装载顺序与首次出现位置”的共享开篇原料。</w:t>
      </w:r>
    </w:p>
    <w:p>
      <w:pPr>
        <w:pStyle w:val="Heading2"/>
      </w:pPr>
      <w:r>
        <w:t>22.5.21 主观门槛撤销与局部接受/局部修复（2026-07-29）</w:t>
      </w:r>
    </w:p>
    <w:p>
      <w:pPr>
        <w:spacing w:after="80" w:line="300" w:lineRule="auto"/>
        <w:numPr>
          <w:ilvl w:val="0"/>
          <w:numId w:val="70"/>
        </w:numPr>
      </w:pPr>
      <w:r>
        <w:rPr>
          <w:rFonts w:ascii="Calibri" w:hAnsi="Calibri" w:eastAsia="Microsoft YaHei"/>
          <w:sz w:val="22"/>
        </w:rPr>
        <w:t>**用户纠偏后的收口标准**：程序负责客观事实可靠，不负责把文学判断验收到“唯一正确”。继续硬校验人物、事件、章节和证据编号是否存在且对应，逐字引文是否真实连续存在，数量、范围、顺序和覆盖是否正确，条件、猜测或错觉是否被写成既成事实，以及无外部数据时是否伪造留存、销量、口碑等因果。欲望是否足够深、动机是否命中特定词、底线或能力是否采用某种典型措辞、章末钩相邻类型和轻/中强度分歧，以及“人物产生好奇心”“文本告知读者某个事实”等正常表达不再作为整份硬失败。</w:t>
      </w:r>
    </w:p>
    <w:p>
      <w:pPr>
        <w:spacing w:after="80" w:line="300" w:lineRule="auto"/>
        <w:numPr>
          <w:ilvl w:val="0"/>
          <w:numId w:val="70"/>
        </w:numPr>
      </w:pPr>
      <w:r>
        <w:rPr>
          <w:rFonts w:ascii="Calibri" w:hAnsi="Calibri" w:eastAsia="Microsoft YaHei"/>
          <w:sz w:val="22"/>
        </w:rPr>
        <w:t>**历史失败证据**：本轮纠偏前复核 23 次流式模型调用，其中 2.2 为 18 次、4.9 为 5 次、1.4 为 0 次。14 次正式失败按直接触发原因重分，5 次是明确客观或结构错误，占 35.7%；9 次是主观语义门槛、误判或可确定性本地修复，占 64.3%。后者包括 4 次深层欲望/动机关键词、1 次表层欲望关键词、1 次模型先复述结构导致程序误选首个 JSON，以及 3 次 4.9 对“向读者抛出事实”“人物被好奇心驱使”“告知读者事实”的正则误判。这证明此前主要问题是验收边界过度扩张，不是模型一直无法完成同一客观合同。</w:t>
      </w:r>
    </w:p>
    <w:p>
      <w:pPr>
        <w:spacing w:after="80" w:line="300" w:lineRule="auto"/>
        <w:numPr>
          <w:ilvl w:val="0"/>
          <w:numId w:val="70"/>
        </w:numPr>
      </w:pPr>
      <w:r>
        <w:rPr>
          <w:rFonts w:ascii="Calibri" w:hAnsi="Calibri" w:eastAsia="Microsoft YaHei"/>
          <w:sz w:val="22"/>
        </w:rPr>
        <w:t xml:space="preserve">**2.2 放宽**：专项提示词和程序版本升至 </w:t>
      </w:r>
      <w:r>
        <w:rPr>
          <w:rFonts w:ascii="Consolas" w:hAnsi="Consolas" w:eastAsia="Microsoft YaHei"/>
          <w:color w:val="2D3741"/>
          <w:sz w:val="19"/>
        </w:rPr>
        <w:t>2.0.0</w:t>
      </w:r>
      <w:r>
        <w:rPr>
          <w:rFonts w:ascii="Calibri" w:hAnsi="Calibri" w:eastAsia="Microsoft YaHei"/>
          <w:sz w:val="22"/>
        </w:rPr>
        <w:t>。已删除深层欲望、动机、表层目标、底线、核心能力的固定关键词正则，以及只检查模型弧光措辞的“始终不变/深层欲望替换”正则。事件、章节、证据归属、连续引文、首次位置、冲突节点内部一致性、已发生具体代价、主角动机归属等客观检查保留。</w:t>
      </w:r>
    </w:p>
    <w:p>
      <w:pPr>
        <w:spacing w:after="80" w:line="300" w:lineRule="auto"/>
        <w:numPr>
          <w:ilvl w:val="0"/>
          <w:numId w:val="70"/>
        </w:numPr>
      </w:pPr>
      <w:r>
        <w:rPr>
          <w:rFonts w:ascii="Calibri" w:hAnsi="Calibri" w:eastAsia="Microsoft YaHei"/>
          <w:sz w:val="22"/>
        </w:rPr>
        <w:t xml:space="preserve">**4.9 放宽**：专项提示词和程序版本升至 </w:t>
      </w:r>
      <w:r>
        <w:rPr>
          <w:rFonts w:ascii="Consolas" w:hAnsi="Consolas" w:eastAsia="Microsoft YaHei"/>
          <w:color w:val="2D3741"/>
          <w:sz w:val="19"/>
        </w:rPr>
        <w:t>2.4.0</w:t>
      </w:r>
      <w:r>
        <w:rPr>
          <w:rFonts w:ascii="Calibri" w:hAnsi="Calibri" w:eastAsia="Microsoft YaHei"/>
          <w:sz w:val="22"/>
        </w:rPr>
        <w:t>。已删除宽泛读者心理措辞和互斥指称措辞的整份拒绝正则；书内人物好奇、文本向读者给出事实等表述允许保留。外部市场效果边界仍由学习答案层的无数据因果校验负责。</w:t>
      </w:r>
    </w:p>
    <w:p>
      <w:pPr>
        <w:spacing w:after="80" w:line="300" w:lineRule="auto"/>
        <w:numPr>
          <w:ilvl w:val="0"/>
          <w:numId w:val="70"/>
        </w:numPr>
      </w:pPr>
      <w:r>
        <w:rPr>
          <w:rFonts w:ascii="Calibri" w:hAnsi="Calibri" w:eastAsia="Microsoft YaHei"/>
          <w:sz w:val="22"/>
        </w:rPr>
        <w:t xml:space="preserve">**局部恢复机制**：4.9 每章独立做结构与真实章末证据校验，正确章立即写回原任务；33 章中若 1 章错误，下一轮模型输入和输出合同只含该章，返回已接受章时程序忽略且不覆盖。2.2 对六项人物字段逐项做结构与客观证据校验，正确字段立即保留；错误字段修好后再合并并校验欲望冲突列表。若冲突列表已在首轮返回，程序先作为待验原料保留，字段补齐后直接校验，避免无必要的额外调用；冲突列表自身有客观错误时才单独重试。最终制品中的字段或章节记录各自真实 </w:t>
      </w:r>
      <w:r>
        <w:rPr>
          <w:rFonts w:ascii="Consolas" w:hAnsi="Consolas" w:eastAsia="Microsoft YaHei"/>
          <w:color w:val="2D3741"/>
          <w:sz w:val="19"/>
        </w:rPr>
        <w:t>created_by_attempt_id</w:t>
      </w:r>
      <w:r>
        <w:rPr>
          <w:rFonts w:ascii="Calibri" w:hAnsi="Calibri" w:eastAsia="Microsoft YaHei"/>
          <w:sz w:val="22"/>
        </w:rPr>
        <w:t xml:space="preserve">，任务中断后可从 </w:t>
      </w:r>
      <w:r>
        <w:rPr>
          <w:rFonts w:ascii="Consolas" w:hAnsi="Consolas" w:eastAsia="Microsoft YaHei"/>
          <w:color w:val="2D3741"/>
          <w:sz w:val="19"/>
        </w:rPr>
        <w:t>payload_json</w:t>
      </w:r>
      <w:r>
        <w:rPr>
          <w:rFonts w:ascii="Calibri" w:hAnsi="Calibri" w:eastAsia="Microsoft YaHei"/>
          <w:sz w:val="22"/>
        </w:rPr>
        <w:t xml:space="preserve"> 恢复。</w:t>
      </w:r>
    </w:p>
    <w:p>
      <w:pPr>
        <w:spacing w:after="80" w:line="300" w:lineRule="auto"/>
        <w:numPr>
          <w:ilvl w:val="0"/>
          <w:numId w:val="70"/>
        </w:numPr>
      </w:pPr>
      <w:r>
        <w:rPr>
          <w:rFonts w:ascii="Calibri" w:hAnsi="Calibri" w:eastAsia="Microsoft YaHei"/>
          <w:sz w:val="22"/>
        </w:rPr>
        <w:t>**诊断与隐私边界**：用户诊断只显示已接受数量和待修数量；用于恢复的完整部分结果保存在任务私有载荷，不原样塞进诊断摘要。每次尝试继续使用既有 Token 和耗时记录；本次开发没有启动模型、没有新增 Token 用量，也没有引入任何价格或费用字段。</w:t>
      </w:r>
    </w:p>
    <w:p>
      <w:pPr>
        <w:spacing w:after="80" w:line="300" w:lineRule="auto"/>
        <w:numPr>
          <w:ilvl w:val="0"/>
          <w:numId w:val="70"/>
        </w:numPr>
      </w:pPr>
      <w:r>
        <w:rPr>
          <w:rFonts w:ascii="Calibri" w:hAnsi="Calibri" w:eastAsia="Microsoft YaHei"/>
          <w:sz w:val="22"/>
        </w:rPr>
        <w:t>**自动验证**：33 章中 1 章证据错配时保留 32 章、下一轮只请求错误章、修复后合并 33 章；修复轮重复返回已接受章不会覆盖。六字段中 1 字段证据错配时保留 5 字段、下一轮只请求错误字段、修复后合并六字段；任务失败后的部分结果可从原任务载荷恢复。主观措辞不再失败，客观证据错配仍进入局部修复。后端 377 项测试和前端生产构建通过。</w:t>
      </w:r>
    </w:p>
    <w:p>
      <w:pPr>
        <w:spacing w:after="80" w:line="300" w:lineRule="auto"/>
        <w:numPr>
          <w:ilvl w:val="0"/>
          <w:numId w:val="70"/>
        </w:numPr>
      </w:pPr>
      <w:r>
        <w:rPr>
          <w:rFonts w:ascii="Calibri" w:hAnsi="Calibri" w:eastAsia="Microsoft YaHei"/>
          <w:sz w:val="22"/>
        </w:rPr>
        <w:t>**当前唯一下一步**：使用新合同真实刷新 1.4、2.2、4.9，并逐问检查合同完整度、客观数字、范围、原文证据、遗漏、幻觉和无数据外部因果，记录真实输入/输出 Token。4.9 新账本会使依赖它的 3.4 正确标为过期，应按既有 3.4 专项恢复当前结果；以上内容通过后再进入 QG-1 的 3.1、3.2，不能提前开发。</w:t>
      </w:r>
    </w:p>
    <w:p>
      <w:pPr>
        <w:pStyle w:val="Heading2"/>
      </w:pPr>
      <w:r>
        <w:t>22.6 开发准入</w:t>
      </w:r>
    </w:p>
    <w:p>
      <w:pPr>
        <w:spacing w:after="120" w:line="300" w:lineRule="auto"/>
      </w:pPr>
      <w:r>
        <w:rPr>
          <w:rFonts w:ascii="Calibri" w:hAnsi="Calibri" w:eastAsia="Microsoft YaHei"/>
          <w:sz w:val="22"/>
        </w:rPr>
        <w:t>每个用户功能编码前必须写清用户目标、页面入口、成功/空白/加载/失败/恢复状态、权威对象、参考机制、明确不采用的做法、交付物和验证。模拟数据和内部编号只能出现在调试入口。</w:t>
      </w:r>
    </w:p>
    <w:p>
      <w:pPr>
        <w:pStyle w:val="Heading1"/>
      </w:pPr>
      <w:r>
        <w:t>23. 用户验收边界</w:t>
      </w:r>
    </w:p>
    <w:p>
      <w:pPr>
        <w:spacing w:after="120" w:line="300" w:lineRule="auto"/>
      </w:pPr>
      <w:r>
        <w:rPr>
          <w:rFonts w:ascii="Calibri" w:hAnsi="Calibri" w:eastAsia="Microsoft YaHei"/>
          <w:sz w:val="22"/>
        </w:rPr>
        <w:t>用户只验收产品功能和使用效果，不验收分支、PR、数据库迁移、任务租约、制品编号和自动测试。</w:t>
      </w:r>
    </w:p>
    <w:p>
      <w:pPr>
        <w:spacing w:after="120" w:line="300" w:lineRule="auto"/>
      </w:pPr>
      <w:r>
        <w:rPr>
          <w:rFonts w:ascii="Calibri" w:hAnsi="Calibri" w:eastAsia="Microsoft YaHei"/>
          <w:sz w:val="22"/>
        </w:rPr>
        <w:t>内部样板、单步页面、自动检查和模拟交互先由 AI 自行完成，不作为要求用户参与的阶段验收门。用户不需要在主体拆书器尚未形成整体真实使用流程时提前试用新书共创；等整体项目达到可完成真实任务的状态后，再安排一次有意义的端到端实测。</w:t>
      </w:r>
    </w:p>
    <w:p>
      <w:pPr>
        <w:spacing w:after="120" w:line="300" w:lineRule="auto"/>
      </w:pPr>
      <w:r>
        <w:rPr>
          <w:rFonts w:ascii="Calibri" w:hAnsi="Calibri" w:eastAsia="Microsoft YaHei"/>
          <w:sz w:val="22"/>
        </w:rPr>
        <w:t>正式验收节点：</w:t>
      </w:r>
    </w:p>
    <w:p>
      <w:pPr>
        <w:spacing w:after="80" w:line="300" w:lineRule="auto"/>
        <w:numPr>
          <w:ilvl w:val="0"/>
          <w:numId w:val="71"/>
        </w:numPr>
      </w:pPr>
      <w:r>
        <w:rPr>
          <w:rFonts w:ascii="Calibri" w:hAnsi="Calibri" w:eastAsia="Microsoft YaHei"/>
          <w:sz w:val="22"/>
        </w:rPr>
        <w:t>能导入真实整本小说、正确显示章节，并得到真实人物和事件结果。</w:t>
      </w:r>
    </w:p>
    <w:p>
      <w:pPr>
        <w:spacing w:after="80" w:line="300" w:lineRule="auto"/>
        <w:numPr>
          <w:ilvl w:val="0"/>
          <w:numId w:val="71"/>
        </w:numPr>
      </w:pPr>
      <w:r>
        <w:rPr>
          <w:rFonts w:ascii="Calibri" w:hAnsi="Calibri" w:eastAsia="Microsoft YaHei"/>
          <w:sz w:val="22"/>
        </w:rPr>
        <w:t>人物、剧情、事件、事实、伏笔、冲突等核心版块完整可浏览，并能回查原文。</w:t>
      </w:r>
    </w:p>
    <w:p>
      <w:pPr>
        <w:spacing w:after="80" w:line="300" w:lineRule="auto"/>
        <w:numPr>
          <w:ilvl w:val="0"/>
          <w:numId w:val="71"/>
        </w:numPr>
      </w:pPr>
      <w:r>
        <w:rPr>
          <w:rFonts w:ascii="Calibri" w:hAnsi="Calibri" w:eastAsia="Microsoft YaHei"/>
          <w:sz w:val="22"/>
        </w:rPr>
        <w:t>整本长篇从导入连续运行到完整工作台。</w:t>
      </w:r>
    </w:p>
    <w:p>
      <w:pPr>
        <w:pStyle w:val="Heading1"/>
      </w:pPr>
      <w:r>
        <w:t>24. 功能与非功能需求基线</w:t>
      </w:r>
    </w:p>
    <w:p>
      <w:pPr>
        <w:pStyle w:val="Heading2"/>
      </w:pPr>
      <w:r>
        <w:t>24.1 功能需求</w:t>
      </w:r>
    </w:p>
    <w:tbl>
      <w:tblPr>
        <w:tblStyle w:val="TableGrid"/>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100"/>
        <w:gridCol w:w="3300"/>
        <w:gridCol w:w="3960"/>
      </w:tblGrid>
      <w:tr>
        <w:trPr/>
        <w:tc>
          <w:tcPr>
            <w:tcW w:type="dxa" w:w="210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编号</w:t>
            </w:r>
          </w:p>
        </w:tc>
        <w:tc>
          <w:tcPr>
            <w:tcW w:type="dxa" w:w="330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能力</w:t>
            </w:r>
          </w:p>
        </w:tc>
        <w:tc>
          <w:tcPr>
            <w:tcW w:type="dxa" w:w="396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最低完成定义</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FR-001</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整本导入与章节校正</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四格式、顺序、标题、正文、空章、重复、编码和手工修正</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FR-002</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原文证据</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稳定来源、字符位置、文本快照、上下文哈希和回贴</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FR-003</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人物归一</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别名、称谓、多信号候选、硬负例、不确定和可逆合并</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FR-004</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事件候选</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多路线统一候选并保留路线和原始来源</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FR-005</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事件边界</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字符/令牌双坐标、候选并集、边界裁决和稳定提及</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FR-006</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跨章正式事件</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提及归并、参与者、时间、地点和事件关系</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FR-007</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事实版本</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有效区间、失效、再次成立、冲突、共存和来源</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FR-008</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指定章节状态</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人物、物品、关系和世界状态的确定性投影</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FR-009</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角色认知</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已知、误信、怀疑、未知、隐瞒和撤回</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FR-010</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统一检索</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按任务激活多路线、融合、重排、配额、回源和落点检查</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FR-011</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分析主张</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结构化主张、支持、反证、判定、修复和版本</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FR-012</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核心分析</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剧情、人物、伏笔、冲突、节奏和世界规则</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FR-013</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问题中心</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来源、身份、边界、事实、主张、任务和过期问题集中处理</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FR-014</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局部重算</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上游修改后标记影响并重算最小依赖范围</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FR-015</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工作台</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PC 导航、搜索、关联、阶段确认和原文跳转</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FR-016</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运行与设置</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在线模型、分析方案、进度、停止、恢复、Token 数据和通俗错误</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FR-017</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导出</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后置提供结构化包、指标和人类可读报告</w:t>
            </w:r>
          </w:p>
        </w:tc>
      </w:tr>
    </w:tbl>
    <w:p>
      <w:pPr>
        <w:spacing w:after="40"/>
      </w:pPr>
    </w:p>
    <w:p>
      <w:pPr>
        <w:pStyle w:val="Heading2"/>
      </w:pPr>
      <w:r>
        <w:t>24.2 非功能需求</w:t>
      </w:r>
    </w:p>
    <w:tbl>
      <w:tblPr>
        <w:tblStyle w:val="TableGrid"/>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100"/>
        <w:gridCol w:w="3300"/>
        <w:gridCol w:w="3960"/>
      </w:tblGrid>
      <w:tr>
        <w:trPr/>
        <w:tc>
          <w:tcPr>
            <w:tcW w:type="dxa" w:w="210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编号</w:t>
            </w:r>
          </w:p>
        </w:tc>
        <w:tc>
          <w:tcPr>
            <w:tcW w:type="dxa" w:w="330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属性</w:t>
            </w:r>
          </w:p>
        </w:tc>
        <w:tc>
          <w:tcPr>
            <w:tcW w:type="dxa" w:w="396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要求</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NFR-001</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可追溯</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正式对象 100% 可回原文证据</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NFR-002</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可复现</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保存模型、提示词、参数、代码、来源和制品版本</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NFR-003</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幂等</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重复运行不制造重复正式对象</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NFR-004</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可恢复</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故障后从稳定点继续并支持局部重算</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NFR-005</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可观测</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Token、调用、重试、时间、错误和缓存完整记录</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NFR-006</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可审计</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候选、接受、修复、拒绝和人工决定保留记录</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NFR-007</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隐私优先</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本机保存，外部调用显式配置，密钥和原文不泄漏</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NFR-008</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可扩展</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新分析器或检索路线不改变权威对象定义</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NFR-009</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可降级</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高资源模块可关闭而不破坏核心事实层</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NFR-010</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中文优先</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中文章节、标点、别名和长篇结构纳入测试</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NFR-011</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PC 可用</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不设计手机端；PC 可见文字默认不得小于 14px，文本、控件和状态不重叠、不截断；只有纯装饰图形可以例外</w:t>
            </w:r>
          </w:p>
        </w:tc>
      </w:tr>
    </w:tbl>
    <w:p>
      <w:pPr>
        <w:spacing w:after="40"/>
      </w:pPr>
    </w:p>
    <w:p>
      <w:pPr>
        <w:pStyle w:val="Heading1"/>
      </w:pPr>
      <w:r>
        <w:t>25. 错误和问题分类</w:t>
      </w:r>
    </w:p>
    <w:tbl>
      <w:tblPr>
        <w:tblStyle w:val="TableGrid"/>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100"/>
        <w:gridCol w:w="3300"/>
        <w:gridCol w:w="3960"/>
      </w:tblGrid>
      <w:tr>
        <w:trPr/>
        <w:tc>
          <w:tcPr>
            <w:tcW w:type="dxa" w:w="210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前缀</w:t>
            </w:r>
          </w:p>
        </w:tc>
        <w:tc>
          <w:tcPr>
            <w:tcW w:type="dxa" w:w="330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范围</w:t>
            </w:r>
          </w:p>
        </w:tc>
        <w:tc>
          <w:tcPr>
            <w:tcW w:type="dxa" w:w="396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示例</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SRC</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来源与坐标</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重复章节、编码错误、位置多匹配</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ENT</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人物身份</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硬负例、聚类冲突、误合并</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EVT</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事件</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边界冲突、跨章归并不确定</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FCT</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事实与时间</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区间非法、事实争议和共存</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STA</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状态</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非法变更、状态来源变化</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RET</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检索</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路线无结果、未回填原文</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CLM</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主张</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发现反证、证据不足和需修复</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ART</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制品</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哈希不符、文件缺失和结果过期</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MDL</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模型</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密钥、权限、限流、超时、参数和非法输出</w:t>
            </w:r>
          </w:p>
        </w:tc>
      </w:tr>
      <w:tr>
        <w:trPr/>
        <w:tc>
          <w:tcPr>
            <w:tcW w:type="dxa" w:w="21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SYS</w:t>
            </w:r>
          </w:p>
        </w:tc>
        <w:tc>
          <w:tcPr>
            <w:tcW w:type="dxa" w:w="33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系统</w:t>
            </w:r>
          </w:p>
        </w:tc>
        <w:tc>
          <w:tcPr>
            <w:tcW w:type="dxa" w:w="39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存储、配置、任务租约和恢复失败</w:t>
            </w:r>
          </w:p>
        </w:tc>
      </w:tr>
    </w:tbl>
    <w:p>
      <w:pPr>
        <w:spacing w:after="40"/>
      </w:pPr>
    </w:p>
    <w:p>
      <w:pPr>
        <w:spacing w:after="120" w:line="300" w:lineRule="auto"/>
      </w:pPr>
      <w:r>
        <w:rPr>
          <w:rFonts w:ascii="Calibri" w:hAnsi="Calibri" w:eastAsia="Microsoft YaHei"/>
          <w:sz w:val="22"/>
        </w:rPr>
        <w:t>用户页面必须把这些翻译成通俗原因、影响和可执行下一步，不能只显示英文代码。</w:t>
      </w:r>
    </w:p>
    <w:p>
      <w:pPr>
        <w:pStyle w:val="Heading1"/>
      </w:pPr>
      <w:r>
        <w:t>26. 术语</w:t>
      </w:r>
    </w:p>
    <w:tbl>
      <w:tblPr>
        <w:tblStyle w:val="TableGrid"/>
        <w:tblW w:type="dxa" w:w="9360"/>
        <w:jc w:val="left"/>
        <w:tblLayout w:type="fixed"/>
        <w:tblLook w:firstColumn="1" w:firstRow="1" w:lastColumn="0" w:lastRow="0" w:noHBand="0" w:noVBand="1" w:val="04A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700"/>
        <w:gridCol w:w="6660"/>
      </w:tblGrid>
      <w:tr>
        <w:trPr/>
        <w:tc>
          <w:tcPr>
            <w:tcW w:type="dxa" w:w="270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术语</w:t>
            </w:r>
          </w:p>
        </w:tc>
        <w:tc>
          <w:tcPr>
            <w:tcW w:type="dxa" w:w="6660"/>
            <w:shd w:fill="E8EEF5"/>
            <w:vAlign w:val="center"/>
            <w:tcMar>
              <w:top w:w="80" w:type="dxa"/>
              <w:start w:w="120" w:type="dxa"/>
              <w:bottom w:w="80" w:type="dxa"/>
              <w:end w:w="120" w:type="dxa"/>
            </w:tcMar>
          </w:tcPr>
          <w:p>
            <w:pPr>
              <w:spacing w:after="0" w:line="264" w:lineRule="auto"/>
            </w:pPr>
            <w:r>
              <w:rPr>
                <w:b/>
                <w:sz w:val="19"/>
              </w:rPr>
            </w:r>
            <w:r>
              <w:rPr>
                <w:rFonts w:ascii="Calibri" w:hAnsi="Calibri" w:eastAsia="Microsoft YaHei"/>
                <w:b/>
                <w:sz w:val="19"/>
              </w:rPr>
              <w:t>定义</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EvidenceSpan</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绑定到固定来源版本的最小原文证据范围</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Candidate</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模型或规则提出、尚未正式接受的候选</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EntityMention</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原文中一次人物提及</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CanonicalEntity</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多个提及归一后的正式人物</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EventMention</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原文中一次事件提及和稳定边界</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CanonicalEvent</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多个提及归并后的正式叙事事件</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FactVersion</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带有效区间、状态和证据的事实版本</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State-at-T</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截至指定章节或时间的派生状态</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ActorKnowledge</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角色在某时点知道、相信、怀疑或隐瞒的信息</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AnalysisClaim</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可由证据支持或反驳的结构化分析结论</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Artifact</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阶段结果、索引、报告或评测制品</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DIRTY</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上游改变后结果已过期，需要局部重算</w:t>
            </w:r>
          </w:p>
        </w:tc>
      </w:tr>
      <w:tr>
        <w:trPr/>
        <w:tc>
          <w:tcPr>
            <w:tcW w:type="dxa" w:w="270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Quality Mode</w:t>
            </w:r>
          </w:p>
        </w:tc>
        <w:tc>
          <w:tcPr>
            <w:tcW w:type="dxa" w:w="6660"/>
            <w:vAlign w:val="center"/>
            <w:tcMar>
              <w:top w:w="80" w:type="dxa"/>
              <w:start w:w="120" w:type="dxa"/>
              <w:bottom w:w="80" w:type="dxa"/>
              <w:end w:w="120" w:type="dxa"/>
            </w:tcMar>
          </w:tcPr>
          <w:p>
            <w:pPr>
              <w:spacing w:after="0" w:line="264" w:lineRule="auto"/>
            </w:pPr>
            <w:r>
              <w:rPr>
                <w:sz w:val="19"/>
              </w:rPr>
            </w:r>
            <w:r>
              <w:rPr>
                <w:rFonts w:ascii="Calibri" w:hAnsi="Calibri" w:eastAsia="Microsoft YaHei"/>
                <w:sz w:val="19"/>
              </w:rPr>
              <w:t>先探索质量上限、完整记录 Token 与时间、再决定资源取舍的开发策略</w:t>
            </w:r>
          </w:p>
        </w:tc>
      </w:tr>
    </w:tbl>
    <w:p>
      <w:pPr>
        <w:spacing w:after="40"/>
      </w:pPr>
    </w:p>
    <w:p>
      <w:pPr>
        <w:pStyle w:val="Heading1"/>
      </w:pPr>
      <w:r>
        <w:t>27. 最终执行规则</w:t>
      </w:r>
    </w:p>
    <w:p>
      <w:pPr>
        <w:spacing w:after="80" w:line="300" w:lineRule="auto"/>
        <w:numPr>
          <w:ilvl w:val="0"/>
          <w:numId w:val="71"/>
        </w:numPr>
      </w:pPr>
      <w:r>
        <w:rPr>
          <w:rFonts w:ascii="Calibri" w:hAnsi="Calibri" w:eastAsia="Microsoft YaHei"/>
          <w:sz w:val="22"/>
        </w:rPr>
        <w:t>产品开发只以本文件为总入口，并在任何规划前执行第 0 章的优先级、证据和数据准入检查。</w:t>
      </w:r>
    </w:p>
    <w:p>
      <w:pPr>
        <w:spacing w:after="80" w:line="300" w:lineRule="auto"/>
        <w:numPr>
          <w:ilvl w:val="0"/>
          <w:numId w:val="71"/>
        </w:numPr>
      </w:pPr>
      <w:r>
        <w:rPr>
          <w:rFonts w:ascii="Calibri" w:hAnsi="Calibri" w:eastAsia="Microsoft YaHei"/>
          <w:sz w:val="22"/>
        </w:rPr>
        <w:t>声称“Fable 已决定”时必须能回查第 0.3 节原始证据；无证据的内容只能标为后续候选。</w:t>
      </w:r>
    </w:p>
    <w:p>
      <w:pPr>
        <w:spacing w:after="80" w:line="300" w:lineRule="auto"/>
        <w:numPr>
          <w:ilvl w:val="0"/>
          <w:numId w:val="71"/>
        </w:numPr>
      </w:pPr>
      <w:r>
        <w:rPr>
          <w:rFonts w:ascii="Calibri" w:hAnsi="Calibri" w:eastAsia="Microsoft YaHei"/>
          <w:sz w:val="22"/>
        </w:rPr>
        <w:t>用户纠偏发生后，必须清理基线、代码、测试、提示词、界面和计划中的同类错误，不得只在进度记录末尾补一句说明。</w:t>
      </w:r>
    </w:p>
    <w:p>
      <w:pPr>
        <w:spacing w:after="80" w:line="300" w:lineRule="auto"/>
        <w:numPr>
          <w:ilvl w:val="0"/>
          <w:numId w:val="71"/>
        </w:numPr>
      </w:pPr>
      <w:r>
        <w:rPr>
          <w:rFonts w:ascii="Calibri" w:hAnsi="Calibri" w:eastAsia="Microsoft YaHei"/>
          <w:sz w:val="22"/>
        </w:rPr>
        <w:t>需要具体机制的源码证据时，按第 20.2 节回查对应 P01～P19 档案。</w:t>
      </w:r>
    </w:p>
    <w:p>
      <w:pPr>
        <w:spacing w:after="80" w:line="300" w:lineRule="auto"/>
        <w:numPr>
          <w:ilvl w:val="0"/>
          <w:numId w:val="71"/>
        </w:numPr>
      </w:pPr>
      <w:r>
        <w:rPr>
          <w:rFonts w:ascii="Calibri" w:hAnsi="Calibri" w:eastAsia="Microsoft YaHei"/>
          <w:sz w:val="22"/>
        </w:rPr>
        <w:t xml:space="preserve">需要工程操作时，使用仍在维护的 </w:t>
      </w:r>
      <w:r>
        <w:rPr>
          <w:rFonts w:ascii="Consolas" w:hAnsi="Consolas" w:eastAsia="Microsoft YaHei"/>
          <w:color w:val="2D3741"/>
          <w:sz w:val="19"/>
        </w:rPr>
        <w:t>engineering/</w:t>
      </w:r>
      <w:r>
        <w:rPr>
          <w:rFonts w:ascii="Calibri" w:hAnsi="Calibri" w:eastAsia="Microsoft YaHei"/>
          <w:sz w:val="22"/>
        </w:rPr>
        <w:t>、ADR、迁移、测试和脚本。</w:t>
      </w:r>
    </w:p>
    <w:p>
      <w:pPr>
        <w:spacing w:after="80" w:line="300" w:lineRule="auto"/>
        <w:numPr>
          <w:ilvl w:val="0"/>
          <w:numId w:val="71"/>
        </w:numPr>
      </w:pPr>
      <w:r>
        <w:rPr>
          <w:rFonts w:ascii="Calibri" w:hAnsi="Calibri" w:eastAsia="Microsoft YaHei"/>
          <w:sz w:val="22"/>
        </w:rPr>
        <w:t>不再创建并列的产品总览、路线图、实现审计、研究总评或旧阶段总方案。</w:t>
      </w:r>
    </w:p>
    <w:p>
      <w:pPr>
        <w:spacing w:after="80" w:line="300" w:lineRule="auto"/>
        <w:numPr>
          <w:ilvl w:val="0"/>
          <w:numId w:val="71"/>
        </w:numPr>
      </w:pPr>
      <w:r>
        <w:rPr>
          <w:rFonts w:ascii="Calibri" w:hAnsi="Calibri" w:eastAsia="Microsoft YaHei"/>
          <w:sz w:val="22"/>
        </w:rPr>
        <w:t>如果本文件缺少后续开发所需的重要产品或系统信息，应直接补充本文件，而不是恢复旧文档让读者拼接。</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Microsoft YaHei"/>
        <w:color w:val="5F6973"/>
        <w:sz w:val="18"/>
      </w:rPr>
      <w:t xml:space="preserve">第 </w:t>
    </w:r>
    <w:fldSimple w:instr="PAGE"/>
    <w:r>
      <w:rPr>
        <w:rFonts w:ascii="Calibri" w:hAnsi="Calibri" w:eastAsia="Microsoft YaHei"/>
        <w:color w:val="5F6973"/>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color w:val="5F6973"/>
        <w:sz w:val="18"/>
      </w:rPr>
      <w:t>AI 小说拆解工作台  |  统一产品与系统设计基线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70">
    <w:multiLevelType w:val="singleLevel"/>
    <w:lvl w:ilvl="0">
      <w:start w:val="1"/>
      <w:numFmt w:val="bullet"/>
      <w:lvlText w:val="•"/>
      <w:lvlJc w:val="left"/>
      <w:pPr>
        <w:tabs>
          <w:tab w:val="num" w:pos="540"/>
        </w:tabs>
        <w:ind w:left="540" w:hanging="270"/>
      </w:pPr>
      <w:rPr>
        <w:rFonts w:ascii="Symbol" w:hAnsi="Symbol"/>
      </w:rPr>
    </w:lvl>
  </w:abstractNum>
  <w:num w:numId="70">
    <w:abstractNumId w:val="70"/>
  </w:num>
  <w:abstractNum w:abstractNumId="71">
    <w:multiLevelType w:val="singleLevel"/>
    <w:lvl w:ilvl="0">
      <w:start w:val="1"/>
      <w:numFmt w:val="decimal"/>
      <w:lvlText w:val="%1."/>
      <w:lvlJc w:val="left"/>
      <w:pPr>
        <w:tabs>
          <w:tab w:val="num" w:pos="540"/>
        </w:tabs>
        <w:ind w:left="540" w:hanging="270"/>
      </w:pPr>
    </w:lvl>
  </w:abstract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